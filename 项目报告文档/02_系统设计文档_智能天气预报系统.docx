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56"/>
        </w:rPr>
        <w:t>智能天气预报系统</w:t>
      </w:r>
    </w:p>
    <w:p>
      <w:pPr>
        <w:jc w:val="center"/>
      </w:pPr>
      <w:r>
        <w:rPr>
          <w:sz w:val="44"/>
        </w:rPr>
        <w:t>系统设计文档</w:t>
      </w:r>
    </w:p>
    <w:p/>
    <w:p/>
    <w:p>
      <w:pPr>
        <w:jc w:val="center"/>
      </w:pPr>
      <w:r>
        <w:rPr>
          <w:sz w:val="28"/>
        </w:rPr>
        <w:t>文档编号：WFS-DES-2026</w:t>
      </w:r>
    </w:p>
    <w:p>
      <w:pPr>
        <w:jc w:val="center"/>
      </w:pPr>
      <w:r>
        <w:rPr>
          <w:sz w:val="28"/>
        </w:rPr>
        <w:t>版本号：V1.0</w:t>
      </w:r>
    </w:p>
    <w:p>
      <w:pPr>
        <w:jc w:val="center"/>
      </w:pPr>
      <w:r>
        <w:rPr>
          <w:sz w:val="28"/>
        </w:rPr>
        <w:t>项目名称：基于Spring Boot+Thymeleaf+AI的智能天气预报系统</w:t>
      </w:r>
    </w:p>
    <w:p>
      <w:pPr>
        <w:jc w:val="center"/>
      </w:pPr>
      <w:r>
        <w:rPr>
          <w:sz w:val="28"/>
        </w:rPr>
        <w:t>编写人：[学生姓名]</w:t>
      </w:r>
    </w:p>
    <w:p>
      <w:pPr>
        <w:jc w:val="center"/>
      </w:pPr>
      <w:r>
        <w:rPr>
          <w:sz w:val="28"/>
        </w:rPr>
        <w:t>学号：[学号]</w:t>
      </w:r>
    </w:p>
    <w:p>
      <w:pPr>
        <w:jc w:val="center"/>
      </w:pPr>
      <w:r>
        <w:rPr>
          <w:sz w:val="28"/>
        </w:rPr>
        <w:t>班级：[班级]</w:t>
      </w:r>
    </w:p>
    <w:p>
      <w:pPr>
        <w:jc w:val="center"/>
      </w:pPr>
      <w:r>
        <w:rPr>
          <w:sz w:val="28"/>
        </w:rPr>
        <w:t>指导教师：[教师姓名]</w:t>
      </w:r>
    </w:p>
    <w:p>
      <w:pPr>
        <w:jc w:val="center"/>
      </w:pPr>
      <w:r>
        <w:rPr>
          <w:sz w:val="28"/>
        </w:rPr>
        <w:t>编写日期：2026年06月</w:t>
      </w:r>
    </w:p>
    <w:p>
      <w:r>
        <w:br w:type="page"/>
      </w:r>
    </w:p>
    <w:p>
      <w:pPr>
        <w:pStyle w:val="Heading1"/>
      </w:pPr>
      <w:r>
        <w:t>修订历史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修订内容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修订人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2026-06-01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初稿完成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[学生姓名]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t>（请在Word中插入自动目录）</w:t>
      </w:r>
    </w:p>
    <w:p>
      <w:r>
        <w:br w:type="page"/>
      </w:r>
    </w:p>
    <w:p>
      <w:pPr>
        <w:pStyle w:val="Heading1"/>
      </w:pPr>
      <w:r>
        <w:t>1. 文档说明</w:t>
      </w:r>
    </w:p>
    <w:p>
      <w:pPr>
        <w:pStyle w:val="Heading2"/>
      </w:pPr>
      <w:r>
        <w:t>1.1 编写目的</w:t>
      </w:r>
    </w:p>
    <w:p>
      <w:r>
        <w:t>本文档为"基于Spring Boot+Thymeleaf+AI的智能天气预报系统"的系统设计文档，详细描述系统的总体架构、功能模块设计、数据库设计、接口设计和安全设计，为系统开发和测试提供技术指导。</w:t>
      </w:r>
    </w:p>
    <w:p>
      <w:pPr>
        <w:pStyle w:val="Heading2"/>
      </w:pPr>
      <w:r>
        <w:t>1.2 文档范围</w:t>
      </w:r>
    </w:p>
    <w:p>
      <w:r>
        <w:t>本文档覆盖系统的整体架构设计、各功能模块的详细设计、数据库结构设计、API接口设计以及安全防护设计。</w:t>
      </w:r>
    </w:p>
    <w:p>
      <w:r>
        <w:br w:type="page"/>
      </w:r>
    </w:p>
    <w:p>
      <w:pPr>
        <w:pStyle w:val="Heading1"/>
      </w:pPr>
      <w:r>
        <w:t>2. 系统总体架构设计</w:t>
      </w:r>
    </w:p>
    <w:p>
      <w:pPr>
        <w:pStyle w:val="Heading2"/>
      </w:pPr>
      <w:r>
        <w:t>2.1 系统架构概述</w:t>
      </w:r>
    </w:p>
    <w:p>
      <w:r>
        <w:t>本系统采用B/S（Browser/Server）架构，基于Spring Boot框架构建后端服务，使用Thymeleaf作为前端模板引擎，MySQL作为数据存储，和风天气API提供天气数据源。</w:t>
      </w:r>
    </w:p>
    <w:p>
      <w:pPr>
        <w:pStyle w:val="Heading2"/>
      </w:pPr>
      <w:r>
        <w:t>2.2 技术架构</w:t>
      </w:r>
    </w:p>
    <w:p>
      <w:r>
        <w:t>系统采用经典的三层架构模式：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技术实现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表现层（View）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用户界面展示、用户交互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Thymeleaf + Bootstrap 5 + ECharts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控制层（Controller）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接收请求、参数校验、调用Service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Spring MVC + Spring Security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业务逻辑层（Service）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核心业务处理、事务控制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Boot Service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数据访问层（DAO/Mapper）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数据库操作、SQL执行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MyBatis-Plus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数据层（Database）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数据持久化存储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MySQL 8.0</w:t>
            </w:r>
          </w:p>
        </w:tc>
      </w:tr>
    </w:tbl>
    <w:p>
      <w:pPr>
        <w:pStyle w:val="Heading2"/>
      </w:pPr>
      <w:r>
        <w:t>2.3 系统架构图说明</w:t>
      </w:r>
    </w:p>
    <w:p>
      <w:r>
        <w:t>系统整体架构分为以下几个部分：</w:t>
        <w:br/>
        <w:t>• 用户层：浏览器访问系统，支持PC端和移动端</w:t>
        <w:br/>
        <w:t>• 接入层：Nginx反向代理（可选），处理静态资源和请求转发</w:t>
        <w:br/>
        <w:t>• 应用层：Spring Boot应用，包含Controller、Service、DAO等组件</w:t>
        <w:br/>
        <w:t>• 数据层：MySQL数据库，存储用户数据、天气数据、预测数据等</w:t>
        <w:br/>
        <w:t>• 外部服务：和风天气API，提供实时天气和预报数据</w:t>
      </w:r>
    </w:p>
    <w:p>
      <w:r>
        <w:br w:type="page"/>
      </w:r>
    </w:p>
    <w:p>
      <w:pPr>
        <w:pStyle w:val="Heading1"/>
      </w:pPr>
      <w:r>
        <w:t>3. 功能模块设计</w:t>
      </w:r>
    </w:p>
    <w:p>
      <w:pPr>
        <w:pStyle w:val="Heading2"/>
      </w:pPr>
      <w:r>
        <w:t>3.1 模块划分</w:t>
      </w:r>
    </w:p>
    <w:p>
      <w:r>
        <w:t>系统主要划分为以下功能模块：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用户管理模块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用户注册、登录、个人信息管理、密码修改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UserController, SysUserService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实时天气模块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城市搜索、天气数据查询、7天预报展示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WeatherController, WeatherDataService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AI预测模块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基于历史数据生成预测、预测结果展示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AiPredictionService, AiPredictionUtil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预警管理模块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极端天气检测、预警生成、预警通知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WeatherWarningService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收藏管理模块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城市收藏、收藏列表管理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WeatherFavoriteService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推送管理模块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定时推送、推送记录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PushRecordService, WeatherScheduledTask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统计分析模块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月度统计、数据可视化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WeatherStatisticsService</w:t>
            </w:r>
          </w:p>
        </w:tc>
      </w:tr>
    </w:tbl>
    <w:p>
      <w:pPr>
        <w:pStyle w:val="Heading2"/>
      </w:pPr>
      <w:r>
        <w:t>3.2 用户认证模块</w:t>
      </w:r>
    </w:p>
    <w:p>
      <w:pPr>
        <w:pStyle w:val="Heading3"/>
      </w:pPr>
      <w:r>
        <w:t>3.2.1 模块职责</w:t>
      </w:r>
    </w:p>
    <w:p>
      <w:r>
        <w:t>用户认证模块负责用户身份的核验与会话管理，是系统安全的第一道防线。主要职责包括：</w:t>
      </w:r>
    </w:p>
    <w:p>
      <w:pPr>
        <w:pStyle w:val="ListBullet"/>
      </w:pPr>
      <w:r>
        <w:t>接收前端登录请求，校验用户名与BCrypt加密密码</w:t>
      </w:r>
    </w:p>
    <w:p>
      <w:pPr>
        <w:pStyle w:val="ListBullet"/>
      </w:pPr>
      <w:r>
        <w:t>验证通过后创建用户会话</w:t>
      </w:r>
    </w:p>
    <w:p>
      <w:pPr>
        <w:pStyle w:val="ListBullet"/>
      </w:pPr>
      <w:r>
        <w:t>处理用户注册请求，校验用户名唯一性</w:t>
      </w:r>
    </w:p>
    <w:p>
      <w:pPr>
        <w:pStyle w:val="ListBullet"/>
      </w:pPr>
      <w:r>
        <w:t>管理用户会话超时和并发控制</w:t>
      </w:r>
    </w:p>
    <w:p>
      <w:pPr>
        <w:pStyle w:val="Heading3"/>
      </w:pPr>
      <w:r>
        <w:t>3.2.2 登录流程</w:t>
      </w:r>
    </w:p>
    <w:p>
      <w:r>
        <w:t>用户登录流程如下：</w:t>
      </w:r>
    </w:p>
    <w:p>
      <w:r>
        <w:t>1. 用户访问登录页面，输入用户名和密码</w:t>
      </w:r>
    </w:p>
    <w:p>
      <w:r>
        <w:t>2. 前端提交登录表单到/doLogin接口</w:t>
      </w:r>
    </w:p>
    <w:p>
      <w:r>
        <w:t>3. Spring Security拦截请求，调用UserDetailsService加载用户信息</w:t>
      </w:r>
    </w:p>
    <w:p>
      <w:r>
        <w:t>4. 校验密码是否匹配（BCrypt）</w:t>
      </w:r>
    </w:p>
    <w:p>
      <w:r>
        <w:t>5. 验证通过，创建会话，跳转首页</w:t>
      </w:r>
    </w:p>
    <w:p>
      <w:r>
        <w:t>6. 验证失败，返回登录页面并显示错误信息</w:t>
      </w:r>
    </w:p>
    <w:p>
      <w:pPr>
        <w:pStyle w:val="Heading2"/>
      </w:pPr>
      <w:r>
        <w:t>3.3 实时天气模块</w:t>
      </w:r>
    </w:p>
    <w:p>
      <w:pPr>
        <w:pStyle w:val="Heading3"/>
      </w:pPr>
      <w:r>
        <w:t>3.3.1 模块职责</w:t>
      </w:r>
    </w:p>
    <w:p>
      <w:r>
        <w:t>实时天气模块负责从和风天气API获取天气数据并展示给用户。</w:t>
      </w:r>
    </w:p>
    <w:p>
      <w:pPr>
        <w:pStyle w:val="Heading3"/>
      </w:pPr>
      <w:r>
        <w:t>3.3.2 天气查询流程</w:t>
      </w:r>
    </w:p>
    <w:p>
      <w:r>
        <w:t>1. 用户在搜索框输入城市名称</w:t>
      </w:r>
    </w:p>
    <w:p>
      <w:r>
        <w:t>2. 系统调用和风天气城市搜索API获取城市编码</w:t>
      </w:r>
    </w:p>
    <w:p>
      <w:r>
        <w:t>3. 根据城市编码调用实时天气API获取当前天气</w:t>
      </w:r>
    </w:p>
    <w:p>
      <w:r>
        <w:t>4. 调用7天预报API获取未来天气预报</w:t>
      </w:r>
    </w:p>
    <w:p>
      <w:r>
        <w:t>5. 将数据存储到weather_data表</w:t>
      </w:r>
    </w:p>
    <w:p>
      <w:r>
        <w:t>6. 前端渲染天气数据和图表</w:t>
      </w:r>
    </w:p>
    <w:p>
      <w:pPr>
        <w:pStyle w:val="Heading2"/>
      </w:pPr>
      <w:r>
        <w:t>3.4 AI预测模块</w:t>
      </w:r>
    </w:p>
    <w:p>
      <w:pPr>
        <w:pStyle w:val="Heading3"/>
      </w:pPr>
      <w:r>
        <w:t>3.4.1 算法设计</w:t>
      </w:r>
    </w:p>
    <w:p>
      <w:r>
        <w:t>本系统采用线性回归+移动平均融合算法进行天气预测：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算法步骤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公式/参数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数据准备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获取30天历史天气数据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温度、湿度、降水量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线性回归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最小二乘法拟合趋势线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y = ax + 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移动平均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计算7天窗口平均值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MA(7)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融合预测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70%线性回归 + 30%移动平均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Fused = 0.7 * LR + 0.3 * 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季节性修正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叠加正弦函数模拟年周期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Seasonal = sin(2πn/365) * 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置信度计算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基于历史数据方差评估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Confidence = max(0.5, 1 - σ/20)</w:t>
            </w:r>
          </w:p>
        </w:tc>
      </w:tr>
    </w:tbl>
    <w:p>
      <w:pPr>
        <w:pStyle w:val="Heading3"/>
      </w:pPr>
      <w:r>
        <w:t>3.4.2 预测流程</w:t>
      </w:r>
    </w:p>
    <w:p>
      <w:r>
        <w:t>1. 获取目标城市30天历史天气数据</w:t>
      </w:r>
    </w:p>
    <w:p>
      <w:r>
        <w:t>2. 分别计算温度、湿度、降水量的线性回归参数</w:t>
      </w:r>
    </w:p>
    <w:p>
      <w:r>
        <w:t>3. 计算7天移动平均值</w:t>
      </w:r>
    </w:p>
    <w:p>
      <w:r>
        <w:t>4. 融合线性回归和移动平均结果</w:t>
      </w:r>
    </w:p>
    <w:p>
      <w:r>
        <w:t>5. 添加季节性修正</w:t>
      </w:r>
    </w:p>
    <w:p>
      <w:r>
        <w:t>6. 计算预测置信度</w:t>
      </w:r>
    </w:p>
    <w:p>
      <w:r>
        <w:t>7. 将预测结果保存到ai_prediction表</w:t>
      </w:r>
    </w:p>
    <w:p>
      <w:pPr>
        <w:pStyle w:val="Heading2"/>
      </w:pPr>
      <w:r>
        <w:t>3.5 预警管理模块</w:t>
      </w:r>
    </w:p>
    <w:p>
      <w:pPr>
        <w:pStyle w:val="Heading3"/>
      </w:pPr>
      <w:r>
        <w:t>3.5.1 预警规则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预警类型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蓝色预警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黄色预警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橙色预警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红色预警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高温预警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≥33℃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≥35℃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≥37℃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≥40℃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寒潮预警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≤0℃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≤-5℃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≤-10℃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≤-15℃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暴雨预警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≥30mm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≥50mm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≥80mm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≥100mm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大风预警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6级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7级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8级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≥9级</w:t>
            </w:r>
          </w:p>
        </w:tc>
      </w:tr>
    </w:tbl>
    <w:p>
      <w:pPr>
        <w:pStyle w:val="Heading3"/>
      </w:pPr>
      <w:r>
        <w:t>3.5.2 预警检测流程</w:t>
      </w:r>
    </w:p>
    <w:p>
      <w:r>
        <w:t>1. 定时任务每6小时执行一次预警检查</w:t>
      </w:r>
    </w:p>
    <w:p>
      <w:r>
        <w:t>2. 获取所有收藏城市的最新天气数据</w:t>
      </w:r>
    </w:p>
    <w:p>
      <w:r>
        <w:t>3. 根据预警规则判断是否存在极端天气</w:t>
      </w:r>
    </w:p>
    <w:p>
      <w:r>
        <w:t>4. 生成预警记录并保存到weather_warning表</w:t>
      </w:r>
    </w:p>
    <w:p>
      <w:r>
        <w:t>5. 向相关用户推送预警通知</w:t>
      </w:r>
    </w:p>
    <w:p>
      <w:pPr>
        <w:pStyle w:val="Heading2"/>
      </w:pPr>
      <w:r>
        <w:t>3.6 定时任务模块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任务名称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执行频率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Cron表达式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天气数据采集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每小时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0 * * * 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采集所有收藏城市的天气数据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AI预测与推送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每天7:00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0 0 7 * * ?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生成AI预测并推送给用户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极端天气检查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每6小时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0 */6 * * 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检查并生成极端天气预警</w:t>
            </w:r>
          </w:p>
        </w:tc>
      </w:tr>
    </w:tbl>
    <w:p>
      <w:r>
        <w:br w:type="page"/>
      </w:r>
    </w:p>
    <w:p>
      <w:pPr>
        <w:pStyle w:val="Heading1"/>
      </w:pPr>
      <w:r>
        <w:t>4. 数据库设计</w:t>
      </w:r>
    </w:p>
    <w:p>
      <w:pPr>
        <w:pStyle w:val="Heading2"/>
      </w:pPr>
      <w:r>
        <w:t>4.1 数据库概述</w:t>
      </w:r>
    </w:p>
    <w:p>
      <w:r>
        <w:t>系统使用MySQL 8.0关系型数据库，数据库名称为weather_forecast，采用UTF-8字符集，共包含8张数据表。</w:t>
      </w:r>
    </w:p>
    <w:p>
      <w:pPr>
        <w:pStyle w:val="Heading2"/>
      </w:pPr>
      <w:r>
        <w:t>4.2 数据表设计</w:t>
      </w:r>
    </w:p>
    <w:p>
      <w:pPr>
        <w:pStyle w:val="Heading3"/>
      </w:pPr>
      <w:r>
        <w:t>4.2.1 用户表（sys_user）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用户ID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NOT NULL, UNIQUE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用户名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密码（BCrypt加密）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nickname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DEFAULT ""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昵称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""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邮箱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DEFAULT ""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手机号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""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默认城市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city_code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DEFAULT ""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城市编码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push_enabled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是否开启推送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DEFAULT "user"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角色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状态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create_time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update_time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 UPDATE CURRENT_TIMESTAMP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更新时间</w:t>
            </w:r>
          </w:p>
        </w:tc>
      </w:tr>
    </w:tbl>
    <w:p>
      <w:pPr>
        <w:pStyle w:val="Heading3"/>
      </w:pPr>
      <w:r>
        <w:t>4.2.2 天气数据表（weather_data）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记录ID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城市名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city_code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城市编码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weather_date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天气日期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weather_text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""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天气状况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temp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DECIMAL(5,1)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当前温度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temp_max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DECIMAL(5,1)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最高温度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temp_min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DECIMAL(5,1)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最低温度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humidity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湿度(%)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wind_dir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DEFAULT ""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风向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wind_speed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DECIMAL(5,1)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风速(km/h)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wind_scale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DEFAULT ""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风力等级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pressure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气压(hPa)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visibility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DECIMAL(5,1)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能见度(km)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uv_index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紫外线指数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precip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DECIMAL(5,1)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降水量(mm)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数据类型(1实况2预报)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create_time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创建时间</w:t>
            </w:r>
          </w:p>
        </w:tc>
      </w:tr>
    </w:tbl>
    <w:p>
      <w:pPr>
        <w:pStyle w:val="Heading3"/>
      </w:pPr>
      <w:r>
        <w:t>4.2.3 AI预测结果表（ai_prediction）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记录ID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城市名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city_code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城市编码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predict_date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预测生成日期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target_date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目标预测日期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temp_max_pred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DECIMAL(5,1)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预测最高温度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temp_min_pred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DECIMAL(5,1)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预测最低温度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weather_pred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DEFAULT ""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预测天气状况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humidity_pred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预测湿度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precip_pred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DECIMAL(5,1)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预测降水量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DECIMAL(5,2)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预测置信度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algorithm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DEFAULT "linear_regression"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预测算法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create_time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创建时间</w:t>
            </w:r>
          </w:p>
        </w:tc>
      </w:tr>
    </w:tbl>
    <w:p>
      <w:pPr>
        <w:pStyle w:val="Heading3"/>
      </w:pPr>
      <w:r>
        <w:t>4.2.4 极端天气预警表（weather_warning）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记录ID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城市名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city_code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城市编码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warning_type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预警类型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warning_level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预警等级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warning_title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DEFAULT ""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预警标题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warning_content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预警内容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start_time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预警开始时间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end_time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预警结束时间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DEFAULT 1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状态(0已解除1生效中)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create_time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创建时间</w:t>
            </w:r>
          </w:p>
        </w:tc>
      </w:tr>
    </w:tbl>
    <w:p>
      <w:pPr>
        <w:pStyle w:val="Heading3"/>
      </w:pPr>
      <w:r>
        <w:t>4.2.5 天气收藏表（weather_favorite）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记录ID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用户ID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城市名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city_code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城市编码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remark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""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备注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create_time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创建时间</w:t>
            </w:r>
          </w:p>
        </w:tc>
      </w:tr>
    </w:tbl>
    <w:p>
      <w:pPr>
        <w:pStyle w:val="Heading3"/>
      </w:pPr>
      <w:r>
        <w:t>4.2.6 推送记录表（push_record）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记录ID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用户ID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push_type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推送类型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push_content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推送内容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push_status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推送状态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push_time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推送时间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create_time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创建时间</w:t>
            </w:r>
          </w:p>
        </w:tc>
      </w:tr>
    </w:tbl>
    <w:p>
      <w:pPr>
        <w:pStyle w:val="Heading2"/>
      </w:pPr>
      <w:r>
        <w:t>4.3 索引设计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索引名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索引类型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设计原因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sys_user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uk_username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用户名唯一约束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weather_data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idx_city_date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city_code, weather_date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INDEX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按城市和日期查询频繁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ai_prediction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idx_city_target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city_code, target_date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INDEX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按城市和目标日期查询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weather_warning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idx_city_status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city_code, status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INDEX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按城市和状态查询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weather_favorite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uk_user_city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user_id, city_code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用户城市收藏唯一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push_record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idx_user_id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INDEX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按用户查询推送记录</w:t>
            </w:r>
          </w:p>
        </w:tc>
      </w:tr>
    </w:tbl>
    <w:p>
      <w:r>
        <w:br w:type="page"/>
      </w:r>
    </w:p>
    <w:p>
      <w:pPr>
        <w:pStyle w:val="Heading1"/>
      </w:pPr>
      <w:r>
        <w:t>5. 接口设计</w:t>
      </w:r>
    </w:p>
    <w:p>
      <w:pPr>
        <w:pStyle w:val="Heading2"/>
      </w:pPr>
      <w:r>
        <w:t>5.1 接口规范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规范项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Base URL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/api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认证方式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Spring Security Session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请求格式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Content-Type: application/x-www-form-urlencoded 或 application/json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响应格式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统一JSON：{"code": 200, "msg": "success", "data": ...}</w:t>
            </w:r>
          </w:p>
        </w:tc>
      </w:tr>
    </w:tbl>
    <w:p>
      <w:pPr>
        <w:pStyle w:val="Heading2"/>
      </w:pPr>
      <w:r>
        <w:t>5.2 状态码说明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成功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请求参数错误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未认证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20"/>
              </w:rPr>
              <w:t>无权限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服务器内部错误</w:t>
            </w:r>
          </w:p>
        </w:tc>
      </w:tr>
    </w:tbl>
    <w:p>
      <w:pPr>
        <w:pStyle w:val="Heading2"/>
      </w:pPr>
      <w:r>
        <w:t>5.3 用户相关接口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用户注册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/register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注册新用户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用户登录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/doLogin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用户身份验证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用户登出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/logout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已登录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退出登录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获取个人信息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/user/profile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已登录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查看个人信息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修改个人信息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/user/profile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已登录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更新用户信息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修改密码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/user/password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已登录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修改登录密码</w:t>
            </w:r>
          </w:p>
        </w:tc>
      </w:tr>
    </w:tbl>
    <w:p>
      <w:pPr>
        <w:pStyle w:val="Heading2"/>
      </w:pPr>
      <w:r>
        <w:t>5.4 天气相关接口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实时天气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/weather/realtime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获取实时天气数据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7天预报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/weather/forecast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获取7天天气预报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天气详情页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/weather/detail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天气详情页面</w:t>
            </w:r>
          </w:p>
        </w:tc>
      </w:tr>
    </w:tbl>
    <w:p>
      <w:pPr>
        <w:pStyle w:val="Heading2"/>
      </w:pPr>
      <w:r>
        <w:t>5.5 收藏相关接口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添加收藏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/api/favorite/add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已登录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收藏城市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删除收藏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/api/favorite/remove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已登录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取消收藏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收藏列表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/api/favorite/list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已登录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获取收藏列表</w:t>
            </w:r>
          </w:p>
        </w:tc>
      </w:tr>
    </w:tbl>
    <w:p>
      <w:pPr>
        <w:pStyle w:val="Heading2"/>
      </w:pPr>
      <w:r>
        <w:t>5.6 AI预测接口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生成预测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/api/prediction/generate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已登录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生成AI预测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预测历史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/api/prediction/history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已登录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获取预测历史</w:t>
            </w:r>
          </w:p>
        </w:tc>
      </w:tr>
    </w:tbl>
    <w:p>
      <w:pPr>
        <w:pStyle w:val="Heading2"/>
      </w:pPr>
      <w:r>
        <w:t>5.7 预警相关接口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有效预警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/api/warning/active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获取有效预警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全部预警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/api/warning/all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sz w:val="20"/>
              </w:rPr>
              <w:t>获取所有预警</w:t>
            </w:r>
          </w:p>
        </w:tc>
      </w:tr>
    </w:tbl>
    <w:p>
      <w:pPr>
        <w:pStyle w:val="Heading2"/>
      </w:pPr>
      <w:r>
        <w:t>5.8 推送相关接口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推送记录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/api/push/records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已登录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获取推送记录</w:t>
            </w:r>
          </w:p>
        </w:tc>
      </w:tr>
    </w:tbl>
    <w:p>
      <w:r>
        <w:br w:type="page"/>
      </w:r>
    </w:p>
    <w:p>
      <w:pPr>
        <w:pStyle w:val="Heading1"/>
      </w:pPr>
      <w:r>
        <w:t>6. 安全设计</w:t>
      </w:r>
    </w:p>
    <w:p>
      <w:pPr>
        <w:pStyle w:val="Heading2"/>
      </w:pPr>
      <w:r>
        <w:t>6.1 认证与授权</w:t>
      </w:r>
    </w:p>
    <w:p>
      <w:r>
        <w:t>系统使用Spring Security实现认证与授权：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安全机制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实现方式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用户认证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Security Form 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基于表单的登录认证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密码存储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BCrypt加密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密码不可逆加密存储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会话管理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服务端会话管理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权限控制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URL级别权限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通过antMatchers配置访问权限</w:t>
            </w:r>
          </w:p>
        </w:tc>
      </w:tr>
    </w:tbl>
    <w:p>
      <w:pPr>
        <w:pStyle w:val="Heading2"/>
      </w:pPr>
      <w:r>
        <w:t>6.2 访问控制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URL模式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访问权限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/, /login, /register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公开访问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首页和认证页面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/css/**, /js/**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公开访问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静态资源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/weather/**, /api/**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公开访问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天气数据接口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/user/**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已登录用户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用户个人中心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/admin/**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后台管理</w:t>
            </w:r>
          </w:p>
        </w:tc>
      </w:tr>
    </w:tbl>
    <w:p>
      <w:pPr>
        <w:pStyle w:val="Heading2"/>
      </w:pPr>
      <w:r>
        <w:t>6.3 密码安全</w:t>
      </w:r>
    </w:p>
    <w:p>
      <w:r>
        <w:t>所有用户密码使用BCrypt算法加密存储：</w:t>
        <w:br/>
        <w:t>• 注册时：password = BCrypt.encode(rawPassword)</w:t>
        <w:br/>
        <w:t>• 登录时：BCrypt.matches(rawPassword, storedPassword)</w:t>
        <w:br/>
        <w:t>• BCrypt内置盐值，相同密码每次加密结果不同</w:t>
      </w:r>
    </w:p>
    <w:p>
      <w:pPr>
        <w:pStyle w:val="Heading2"/>
      </w:pPr>
      <w:r>
        <w:t>6.4 SQL注入防护</w:t>
      </w:r>
    </w:p>
    <w:p>
      <w:r>
        <w:t>所有数据库查询使用MyBatis-Plus的Lambda条件构造器，采用参数化预编译，严禁字符串拼接SQL，有效防止SQL注入攻击。</w:t>
      </w:r>
    </w:p>
    <w:p>
      <w:r>
        <w:br w:type="page"/>
      </w:r>
    </w:p>
    <w:p>
      <w:pPr>
        <w:pStyle w:val="Heading1"/>
      </w:pPr>
      <w:r>
        <w:t>7. 部署设计</w:t>
      </w:r>
    </w:p>
    <w:p>
      <w:pPr>
        <w:pStyle w:val="Heading2"/>
      </w:pPr>
      <w:r>
        <w:t>7.1 部署环境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配置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服务器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CPU: 2核, 内存: 4GB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基础配置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JDK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JDK 8+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Java运行环境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Maven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Maven 3.6+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项目构建工具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8.0+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数据库服务器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Chrome/Firefox/Edge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前端访问</w:t>
            </w:r>
          </w:p>
        </w:tc>
      </w:tr>
    </w:tbl>
    <w:p>
      <w:pPr>
        <w:pStyle w:val="Heading2"/>
      </w:pPr>
      <w:r>
        <w:t>7.2 部署步骤</w:t>
      </w:r>
    </w:p>
    <w:p>
      <w:r>
        <w:t>1. 安装JDK 8+和Maven 3.6+</w:t>
      </w:r>
    </w:p>
    <w:p>
      <w:r>
        <w:t>2. 安装并启动MySQL 8.0</w:t>
      </w:r>
    </w:p>
    <w:p>
      <w:r>
        <w:t>3. 执行数据库初始化脚本sql/schema.sql</w:t>
      </w:r>
    </w:p>
    <w:p>
      <w:r>
        <w:t>4. 修改application.yml中的数据库连接和API Key</w:t>
      </w:r>
    </w:p>
    <w:p>
      <w:r>
        <w:t>5. 执行mvn clean package打包项目</w:t>
      </w:r>
    </w:p>
    <w:p>
      <w:r>
        <w:t>6. 执行java -jar target/smart-weather-forecast-1.0.0.jar启动应用</w:t>
      </w:r>
    </w:p>
    <w:p>
      <w:r>
        <w:t>7. 访问http://localhost:8080验证系统</w:t>
      </w:r>
    </w:p>
    <w:p>
      <w:pPr>
        <w:pStyle w:val="Heading2"/>
      </w:pPr>
      <w:r>
        <w:t>7.3 关键配置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spring.datasource.url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数据库连接地址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jdbc:mysql://localhost:3306/weather_forecast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spring.datasource.username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数据库用户名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root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spring.datasource.password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数据库密码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your_password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weather.api.key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和风天气API Key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your_api_key</w:t>
            </w:r>
          </w:p>
        </w:tc>
      </w:tr>
    </w:tbl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附录A：数据库ER图说明</w:t>
      </w:r>
    </w:p>
    <w:p>
      <w:r>
        <w:t>系统主要实体关系：</w:t>
      </w:r>
    </w:p>
    <w:p>
      <w:pPr>
        <w:pStyle w:val="ListBullet"/>
      </w:pPr>
      <w:r>
        <w:t>用户（SysUser）—— 天气收藏（WeatherFavorite）：一对多</w:t>
      </w:r>
    </w:p>
    <w:p>
      <w:pPr>
        <w:pStyle w:val="ListBullet"/>
      </w:pPr>
      <w:r>
        <w:t>用户（SysUser）—— 推送记录（PushRecord）：一对多</w:t>
      </w:r>
    </w:p>
    <w:p>
      <w:pPr>
        <w:pStyle w:val="ListBullet"/>
      </w:pPr>
      <w:r>
        <w:t>用户（SysUser）—— 用户预警通知（UserWarningNotice）：一对多</w:t>
      </w:r>
    </w:p>
    <w:p>
      <w:pPr>
        <w:pStyle w:val="ListBullet"/>
      </w:pPr>
      <w:r>
        <w:t>天气数据（WeatherData）—— 城市：多对一</w:t>
      </w:r>
    </w:p>
    <w:p>
      <w:pPr>
        <w:pStyle w:val="ListBullet"/>
      </w:pPr>
      <w:r>
        <w:t>AI预测（AiPrediction）—— 城市：多对一</w:t>
      </w:r>
    </w:p>
    <w:p>
      <w:pPr>
        <w:pStyle w:val="ListBullet"/>
      </w:pPr>
      <w:r>
        <w:t>天气预警（WeatherWarning）—— 城市：多对一</w:t>
      </w:r>
    </w:p>
    <w:p/>
    <w:p>
      <w:pPr>
        <w:jc w:val="center"/>
      </w:pPr>
      <w:r>
        <w:rPr>
          <w:sz w:val="24"/>
        </w:rPr>
        <w:t>——文档结束——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