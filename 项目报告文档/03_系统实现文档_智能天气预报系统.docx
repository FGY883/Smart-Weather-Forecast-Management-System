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智能天气预报系统</w:t>
      </w:r>
    </w:p>
    <w:p>
      <w:pPr>
        <w:jc w:val="center"/>
      </w:pPr>
      <w:r>
        <w:rPr>
          <w:sz w:val="44"/>
        </w:rPr>
        <w:t>系统实现文档</w:t>
      </w:r>
    </w:p>
    <w:p/>
    <w:p/>
    <w:p>
      <w:pPr>
        <w:jc w:val="center"/>
      </w:pPr>
      <w:r>
        <w:rPr>
          <w:sz w:val="28"/>
        </w:rPr>
        <w:t>文档编号：WFS-IMPL-2026</w:t>
      </w:r>
    </w:p>
    <w:p>
      <w:pPr>
        <w:jc w:val="center"/>
      </w:pPr>
      <w:r>
        <w:rPr>
          <w:sz w:val="28"/>
        </w:rPr>
        <w:t>版本号：V1.0</w:t>
      </w:r>
    </w:p>
    <w:p>
      <w:pPr>
        <w:jc w:val="center"/>
      </w:pPr>
      <w:r>
        <w:rPr>
          <w:sz w:val="28"/>
        </w:rPr>
        <w:t>项目名称：基于Spring Boot+Thymeleaf+AI的智能天气预报系统</w:t>
      </w:r>
    </w:p>
    <w:p>
      <w:pPr>
        <w:jc w:val="center"/>
      </w:pPr>
      <w:r>
        <w:rPr>
          <w:sz w:val="28"/>
        </w:rPr>
        <w:t>编写人：[学生姓名]</w:t>
      </w:r>
    </w:p>
    <w:p>
      <w:pPr>
        <w:jc w:val="center"/>
      </w:pPr>
      <w:r>
        <w:rPr>
          <w:sz w:val="28"/>
        </w:rPr>
        <w:t>学号：[学号]</w:t>
      </w:r>
    </w:p>
    <w:p>
      <w:pPr>
        <w:jc w:val="center"/>
      </w:pPr>
      <w:r>
        <w:rPr>
          <w:sz w:val="28"/>
        </w:rPr>
        <w:t>班级：[班级]</w:t>
      </w:r>
    </w:p>
    <w:p>
      <w:pPr>
        <w:jc w:val="center"/>
      </w:pPr>
      <w:r>
        <w:rPr>
          <w:sz w:val="28"/>
        </w:rPr>
        <w:t>指导教师：[教师姓名]</w:t>
      </w:r>
    </w:p>
    <w:p>
      <w:pPr>
        <w:jc w:val="center"/>
      </w:pPr>
      <w:r>
        <w:rPr>
          <w:sz w:val="28"/>
        </w:rPr>
        <w:t>编写日期：2026年06月</w:t>
      </w:r>
    </w:p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初稿完成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[学生姓名]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（请在Word中插入自动目录）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pStyle w:val="Heading2"/>
      </w:pPr>
      <w:r>
        <w:t>1.1 编写目的</w:t>
      </w:r>
    </w:p>
    <w:p>
      <w:r>
        <w:t>本文档为"基于Spring Boot+Thymeleaf+AI的智能天气预报系统"的系统实现文档，详细描述各功能模块的实现细节，包括界面展示、核心代码逻辑及关键算法说明，帮助读者全面了解系统的技术实现方案。</w:t>
      </w:r>
    </w:p>
    <w:p>
      <w:pPr>
        <w:pStyle w:val="Heading2"/>
      </w:pPr>
      <w:r>
        <w:t>1.2 文档范围</w:t>
      </w:r>
    </w:p>
    <w:p>
      <w:r>
        <w:t>本文档覆盖系统所有已实现的功能模块，包括用户认证、实时天气查询、AI智能预测、极端天气预警、天气收藏与推送、数据统计与可视化等模块。</w:t>
      </w:r>
    </w:p>
    <w:p>
      <w:pPr>
        <w:pStyle w:val="Heading2"/>
      </w:pPr>
      <w:r>
        <w:t>1.3 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2.7.18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核心业务逻辑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前端模板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Thymeleaf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服务器端模板渲染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安全框架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用户认证与授权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持久层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MyBatis-Plus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3.5.3.1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ORM框架，简化CRUD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数据存储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前端UI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响应式UI框架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图表库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Apache ECharts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数据可视化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HTTP客户端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Apache HttpClient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4.5.14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调用外部API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JSON处理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Fastjson2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JSON序列化</w:t>
            </w:r>
          </w:p>
        </w:tc>
      </w:tr>
    </w:tbl>
    <w:p>
      <w:r>
        <w:br w:type="page"/>
      </w:r>
    </w:p>
    <w:p>
      <w:pPr>
        <w:pStyle w:val="Heading1"/>
      </w:pPr>
      <w:r>
        <w:t>2. 系统登录功能</w:t>
      </w:r>
    </w:p>
    <w:p>
      <w:pPr>
        <w:pStyle w:val="Heading2"/>
      </w:pPr>
      <w:r>
        <w:t>2.1 功能介绍</w:t>
      </w:r>
    </w:p>
    <w:p>
      <w:r>
        <w:t>登录模块是系统的入口，主要职责包括：</w:t>
      </w:r>
    </w:p>
    <w:p>
      <w:pPr>
        <w:pStyle w:val="ListBullet"/>
      </w:pPr>
      <w:r>
        <w:t>用户身份验证：通过用户名+密码进行身份核验，密码采用BCrypt哈希加密存储</w:t>
      </w:r>
    </w:p>
    <w:p>
      <w:pPr>
        <w:pStyle w:val="ListBullet"/>
      </w:pPr>
      <w:r>
        <w:t>会话管理：验证通过后创建用户会话，支持会话超时控制</w:t>
      </w:r>
    </w:p>
    <w:p>
      <w:pPr>
        <w:pStyle w:val="ListBullet"/>
      </w:pPr>
      <w:r>
        <w:t>权限路由：登录成功后根据用户角色跳转至对应功能页面</w:t>
      </w:r>
    </w:p>
    <w:p>
      <w:pPr>
        <w:pStyle w:val="ListBullet"/>
      </w:pPr>
      <w:r>
        <w:t>安全防护：支持并发会话控制，同一用户同时只允许一个会话</w:t>
      </w:r>
    </w:p>
    <w:p>
      <w:pPr>
        <w:pStyle w:val="Heading2"/>
      </w:pPr>
      <w:r>
        <w:t>2.2 关键代码介绍</w:t>
      </w:r>
    </w:p>
    <w:p>
      <w:pPr>
        <w:pStyle w:val="Heading3"/>
      </w:pPr>
      <w:r>
        <w:t>2.2.1 Spring Security配置</w:t>
      </w:r>
    </w:p>
    <w:p>
      <w:r>
        <w:t>SecurityConfig.java - 配置认证规则和访问权限：</w:t>
      </w:r>
    </w:p>
    <w:p>
      <w:pPr/>
      <w:r>
        <w:rPr>
          <w:rFonts w:ascii="Consolas" w:hAnsi="Consolas"/>
          <w:sz w:val="18"/>
        </w:rPr>
        <w:t>@Configuration</w:t>
        <w:br/>
        <w:t>@EnableWebSecurity</w:t>
        <w:br/>
        <w:t>public class SecurityConfig {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.csrf().disable()</w:t>
        <w:br/>
        <w:t xml:space="preserve">            .authorizeRequests()</w:t>
        <w:br/>
        <w:t xml:space="preserve">                .antMatchers("/", "/login", "/register", "/css/**", "/js/**").permitAll()</w:t>
        <w:br/>
        <w:t xml:space="preserve">                .antMatchers("/user/**", "/favorite/**").authenticated()</w:t>
        <w:br/>
        <w:t xml:space="preserve">                .antMatchers("/admin/**").hasRole("admin")</w:t>
        <w:br/>
        <w:t xml:space="preserve">                .anyRequest().authenticated()</w:t>
        <w:br/>
        <w:t xml:space="preserve">            .and()</w:t>
        <w:br/>
        <w:t xml:space="preserve">            .formLogin()</w:t>
        <w:br/>
        <w:t xml:space="preserve">                .loginPage("/login")</w:t>
        <w:br/>
        <w:t xml:space="preserve">                .loginProcessingUrl("/doLogin")</w:t>
        <w:br/>
        <w:t xml:space="preserve">                .defaultSuccessUrl("/", true)</w:t>
        <w:br/>
        <w:t xml:space="preserve">                .failureUrl("/login?error=true")</w:t>
        <w:br/>
        <w:t xml:space="preserve">                .permitAll()</w:t>
        <w:br/>
        <w:t xml:space="preserve">            .and()</w:t>
        <w:br/>
        <w:t xml:space="preserve">            .logout()</w:t>
        <w:br/>
        <w:t xml:space="preserve">                .logoutUrl("/logout")</w:t>
        <w:br/>
        <w:t xml:space="preserve">                .logoutSuccessUrl("/login?logout=true")</w:t>
        <w:br/>
        <w:t xml:space="preserve">                .permitAll();</w:t>
        <w:br/>
        <w:t xml:space="preserve">        return http.build();</w:t>
        <w:br/>
        <w:t xml:space="preserve">    }</w:t>
        <w:br/>
        <w:t>}</w:t>
      </w:r>
    </w:p>
    <w:p>
      <w:pPr>
        <w:pStyle w:val="Heading3"/>
      </w:pPr>
      <w:r>
        <w:t>2.2.2 用户登录控制器</w:t>
      </w:r>
    </w:p>
    <w:p>
      <w:r>
        <w:t>UserController.java - 处理登录请求：</w:t>
      </w:r>
    </w:p>
    <w:p>
      <w:pPr/>
      <w:r>
        <w:rPr>
          <w:rFonts w:ascii="Consolas" w:hAnsi="Consolas"/>
          <w:sz w:val="18"/>
        </w:rPr>
        <w:t>@Controller</w:t>
        <w:br/>
        <w:t>public class UserController {</w:t>
        <w:br/>
        <w:br/>
        <w:t xml:space="preserve">    @GetMapping("/login")</w:t>
        <w:br/>
        <w:t xml:space="preserve">    public String loginPage(@RequestParam(required = false) String error,</w:t>
        <w:br/>
        <w:t xml:space="preserve">                            @RequestParam(required = false) String logout,</w:t>
        <w:br/>
        <w:t xml:space="preserve">                            Model model) {</w:t>
        <w:br/>
        <w:t xml:space="preserve">        if ("true".equals(error)) model.addAttribute("errorMsg", "用户名或密码错误");</w:t>
        <w:br/>
        <w:t xml:space="preserve">        if ("true".equals(logout)) model.addAttribute("successMsg", "已成功退出登录");</w:t>
        <w:br/>
        <w:t xml:space="preserve">        return "login";</w:t>
        <w:br/>
        <w:t xml:space="preserve">    }</w:t>
        <w:br/>
        <w:br/>
        <w:t xml:space="preserve">    @PostMapping("/register")</w:t>
        <w:br/>
        <w:t xml:space="preserve">    public String doRegister(@RequestParam String username,</w:t>
        <w:br/>
        <w:t xml:space="preserve">                             @RequestParam String password,</w:t>
        <w:br/>
        <w:t xml:space="preserve">                             @RequestParam String nickname,</w:t>
        <w:br/>
        <w:t xml:space="preserve">                             Model model) {</w:t>
        <w:br/>
        <w:t xml:space="preserve">        SysUser user = new SysUser();</w:t>
        <w:br/>
        <w:t xml:space="preserve">        user.setUsername(username.trim());</w:t>
        <w:br/>
        <w:t xml:space="preserve">        user.setPassword(password);</w:t>
        <w:br/>
        <w:t xml:space="preserve">        user.setNickname(nickname);</w:t>
        <w:br/>
        <w:t xml:space="preserve">        if (userService.register(user)) {</w:t>
        <w:br/>
        <w:t xml:space="preserve">            model.addAttribute("successMsg", "注册成功，请登录");</w:t>
        <w:br/>
        <w:t xml:space="preserve">            return "login";</w:t>
        <w:br/>
        <w:t xml:space="preserve">        }</w:t>
        <w:br/>
        <w:t xml:space="preserve">        model.addAttribute("errorMsg", "用户名已存在");</w:t>
        <w:br/>
        <w:t xml:space="preserve">        return "register";</w:t>
        <w:br/>
        <w:t xml:space="preserve">    }</w:t>
        <w:br/>
        <w:t>}</w:t>
      </w:r>
    </w:p>
    <w:p>
      <w:pPr>
        <w:pStyle w:val="Heading3"/>
      </w:pPr>
      <w:r>
        <w:t>2.2.3 用户认证服务</w:t>
      </w:r>
    </w:p>
    <w:p>
      <w:r>
        <w:t>SysUserDetailsService.java - 实现UserDetailsService接口：</w:t>
      </w:r>
    </w:p>
    <w:p>
      <w:pPr/>
      <w:r>
        <w:rPr>
          <w:rFonts w:ascii="Consolas" w:hAnsi="Consolas"/>
          <w:sz w:val="18"/>
        </w:rPr>
        <w:t>@Service</w:t>
        <w:br/>
        <w:t>public class SysUserDetailsService implements UserDetailsService {</w:t>
        <w:br/>
        <w:br/>
        <w:t xml:space="preserve">    @Autowired</w:t>
        <w:br/>
        <w:t xml:space="preserve">    private SysUserService userService;</w:t>
        <w:br/>
        <w:br/>
        <w:t xml:space="preserve">    @Override</w:t>
        <w:br/>
        <w:t xml:space="preserve">    public UserDetails loadUserByUsername(String username) </w:t>
        <w:br/>
        <w:t xml:space="preserve">            throws UsernameNotFoundException {</w:t>
        <w:br/>
        <w:t xml:space="preserve">        SysUser user = userService.findByUsername(username);</w:t>
        <w:br/>
        <w:t xml:space="preserve">        if (user == null) {</w:t>
        <w:br/>
        <w:t xml:space="preserve">            throw new UsernameNotFoundException("用户不存在: " + username);</w:t>
        <w:br/>
        <w:t xml:space="preserve">        }</w:t>
        <w:br/>
        <w:t xml:space="preserve">        return new org.springframework.security.core.userdetails.User(</w:t>
        <w:br/>
        <w:t xml:space="preserve">            user.getUsername(),</w:t>
        <w:br/>
        <w:t xml:space="preserve">            user.getPassword(),</w:t>
        <w:br/>
        <w:t xml:space="preserve">            user.getStatus() == 1,</w:t>
        <w:br/>
        <w:t xml:space="preserve">            true, true, true,</w:t>
        <w:br/>
        <w:t xml:space="preserve">            AuthorityUtils.createAuthorityList("ROLE_" + user.getRole())</w:t>
        <w:br/>
        <w:t xml:space="preserve">        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3. 实时天气查询功能</w:t>
      </w:r>
    </w:p>
    <w:p>
      <w:pPr>
        <w:pStyle w:val="Heading2"/>
      </w:pPr>
      <w:r>
        <w:t>3.1 功能介绍</w:t>
      </w:r>
    </w:p>
    <w:p>
      <w:r>
        <w:t>实时天气模块负责从和风天气API获取天气数据并展示给用户：</w:t>
      </w:r>
    </w:p>
    <w:p>
      <w:pPr>
        <w:pStyle w:val="ListBullet"/>
      </w:pPr>
      <w:r>
        <w:t>城市搜索：根据关键词搜索城市，返回城市编码</w:t>
      </w:r>
    </w:p>
    <w:p>
      <w:pPr>
        <w:pStyle w:val="ListBullet"/>
      </w:pPr>
      <w:r>
        <w:t>实时天气：获取指定城市的当前天气数据</w:t>
      </w:r>
    </w:p>
    <w:p>
      <w:pPr>
        <w:pStyle w:val="ListBullet"/>
      </w:pPr>
      <w:r>
        <w:t>7天预报：获取未来7天天气预报</w:t>
      </w:r>
    </w:p>
    <w:p>
      <w:pPr>
        <w:pStyle w:val="ListBullet"/>
      </w:pPr>
      <w:r>
        <w:t>数据展示：以卡片和图表形式展示天气信息</w:t>
      </w:r>
    </w:p>
    <w:p>
      <w:pPr>
        <w:pStyle w:val="Heading2"/>
      </w:pPr>
      <w:r>
        <w:t>3.2 关键代码介绍</w:t>
      </w:r>
    </w:p>
    <w:p>
      <w:pPr>
        <w:pStyle w:val="Heading3"/>
      </w:pPr>
      <w:r>
        <w:t>3.2.1 天气API工具类</w:t>
      </w:r>
    </w:p>
    <w:p>
      <w:r>
        <w:t>WeatherApiUtil.java - 封装和风天气API调用：</w:t>
      </w:r>
    </w:p>
    <w:p>
      <w:pPr/>
      <w:r>
        <w:rPr>
          <w:rFonts w:ascii="Consolas" w:hAnsi="Consolas"/>
          <w:sz w:val="18"/>
        </w:rPr>
        <w:t>@Component</w:t>
        <w:br/>
        <w:t>public class WeatherApiUtil {</w:t>
        <w:br/>
        <w:br/>
        <w:t xml:space="preserve">    @Value("${weather.api.key}")</w:t>
        <w:br/>
        <w:t xml:space="preserve">    private String apiKey;</w:t>
        <w:br/>
        <w:br/>
        <w:t xml:space="preserve">    private static final String BASE_URL = "https://devapi.qweather.com";</w:t>
        <w:br/>
        <w:t xml:space="preserve">    private static final String GEO_URL = "https://geoapi.qweather.com";</w:t>
        <w:br/>
        <w:br/>
        <w:t xml:space="preserve">    /**</w:t>
        <w:br/>
        <w:t xml:space="preserve">     * 获取实时天气</w:t>
        <w:br/>
        <w:t xml:space="preserve">     */</w:t>
        <w:br/>
        <w:t xml:space="preserve">    public JSONObject getRealtimeWeather(String location) {</w:t>
        <w:br/>
        <w:t xml:space="preserve">        String url = BASE_URL + "/v7/weather/now?location=" + location </w:t>
        <w:br/>
        <w:t xml:space="preserve">                    + "&amp;key=" + apiKey;</w:t>
        <w:br/>
        <w:t xml:space="preserve">        return HttpUtil.get(url);</w:t>
        <w:br/>
        <w:t xml:space="preserve">    }</w:t>
        <w:br/>
        <w:br/>
        <w:t xml:space="preserve">    /**</w:t>
        <w:br/>
        <w:t xml:space="preserve">     * 获取7天预报</w:t>
        <w:br/>
        <w:t xml:space="preserve">     */</w:t>
        <w:br/>
        <w:t xml:space="preserve">    public JSONObject getForecast7Day(String location) {</w:t>
        <w:br/>
        <w:t xml:space="preserve">        String url = BASE_URL + "/v7/weather/7d?location=" + location </w:t>
        <w:br/>
        <w:t xml:space="preserve">                    + "&amp;key=" + apiKey;</w:t>
        <w:br/>
        <w:t xml:space="preserve">        return HttpUtil.get(url);</w:t>
        <w:br/>
        <w:t xml:space="preserve">    }</w:t>
        <w:br/>
        <w:br/>
        <w:t xml:space="preserve">    /**</w:t>
        <w:br/>
        <w:t xml:space="preserve">     * 城市搜索</w:t>
        <w:br/>
        <w:t xml:space="preserve">     */</w:t>
        <w:br/>
        <w:t xml:space="preserve">    public JSONArray searchCity(String keyword) {</w:t>
        <w:br/>
        <w:t xml:space="preserve">        String url = GEO_URL + "/v2/city/lookup?location=" + keyword </w:t>
        <w:br/>
        <w:t xml:space="preserve">                    + "&amp;key=" + apiKey;</w:t>
        <w:br/>
        <w:t xml:space="preserve">        JSONObject result = HttpUtil.get(url);</w:t>
        <w:br/>
        <w:t xml:space="preserve">        return result.getJSONArray("location");</w:t>
        <w:br/>
        <w:t xml:space="preserve">    }</w:t>
        <w:br/>
        <w:t>}</w:t>
      </w:r>
    </w:p>
    <w:p>
      <w:pPr>
        <w:pStyle w:val="Heading3"/>
      </w:pPr>
      <w:r>
        <w:t>3.2.2 天气数据服务</w:t>
      </w:r>
    </w:p>
    <w:p>
      <w:r>
        <w:t>WeatherDataService.java - 处理天气数据业务逻辑：</w:t>
      </w:r>
    </w:p>
    <w:p>
      <w:pPr/>
      <w:r>
        <w:rPr>
          <w:rFonts w:ascii="Consolas" w:hAnsi="Consolas"/>
          <w:sz w:val="18"/>
        </w:rPr>
        <w:t>@Service</w:t>
        <w:br/>
        <w:t>public class WeatherDataService {</w:t>
        <w:br/>
        <w:br/>
        <w:t xml:space="preserve">    @Autowired</w:t>
        <w:br/>
        <w:t xml:space="preserve">    private WeatherApiUtil apiUtil;</w:t>
        <w:br/>
        <w:br/>
        <w:t xml:space="preserve">    @Autowired</w:t>
        <w:br/>
        <w:t xml:space="preserve">    private WeatherDataMapper weatherDataMapper;</w:t>
        <w:br/>
        <w:br/>
        <w:t xml:space="preserve">    /**</w:t>
        <w:br/>
        <w:t xml:space="preserve">     * 获取实时天气并保存</w:t>
        <w:br/>
        <w:t xml:space="preserve">     */</w:t>
        <w:br/>
        <w:t xml:space="preserve">    public WeatherData getRealtimeWeather(String cityCode, String cityName) {</w:t>
        <w:br/>
        <w:t xml:space="preserve">        JSONObject data = apiUtil.getRealtimeWeather(cityCode);</w:t>
        <w:br/>
        <w:t xml:space="preserve">        JSONObject now = data.getJSONObject("now");</w:t>
        <w:br/>
        <w:br/>
        <w:t xml:space="preserve">        WeatherData weather = new WeatherData();</w:t>
        <w:br/>
        <w:t xml:space="preserve">        weather.setCity(cityName);</w:t>
        <w:br/>
        <w:t xml:space="preserve">        weather.setCityCode(cityCode);</w:t>
        <w:br/>
        <w:t xml:space="preserve">        weather.setWeatherDate(LocalDate.now());</w:t>
        <w:br/>
        <w:t xml:space="preserve">        weather.setWeatherText(now.getString("text"));</w:t>
        <w:br/>
        <w:t xml:space="preserve">        weather.setTemp(new BigDecimal(now.getString("temp")));</w:t>
        <w:br/>
        <w:t xml:space="preserve">        weather.setHumidity(Integer.parseInt(now.getString("humidity")));</w:t>
        <w:br/>
        <w:t xml:space="preserve">        weather.setWindDir(now.getString("windDir"));</w:t>
        <w:br/>
        <w:t xml:space="preserve">        weather.setWindScale(now.getString("windScale"));</w:t>
        <w:br/>
        <w:t xml:space="preserve">        weather.setPressure(Integer.parseInt(now.getString("pressure")));</w:t>
        <w:br/>
        <w:t xml:space="preserve">        weather.setVisibility(new BigDecimal(now.getString("vis")));</w:t>
        <w:br/>
        <w:t xml:space="preserve">        weather.setDataType(1);  // 实况数据</w:t>
        <w:br/>
        <w:br/>
        <w:t xml:space="preserve">        // 保存或更新</w:t>
        <w:br/>
        <w:t xml:space="preserve">        saveOrUpdate(weather);</w:t>
        <w:br/>
        <w:t xml:space="preserve">        return weather;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4. AI智能预测功能</w:t>
      </w:r>
    </w:p>
    <w:p>
      <w:pPr>
        <w:pStyle w:val="Heading2"/>
      </w:pPr>
      <w:r>
        <w:t>4.1 功能介绍</w:t>
      </w:r>
    </w:p>
    <w:p>
      <w:r>
        <w:t>AI预测模块基于30天历史数据，使用线性回归+移动平均融合算法生成预测：</w:t>
      </w:r>
    </w:p>
    <w:p>
      <w:pPr>
        <w:pStyle w:val="ListBullet"/>
      </w:pPr>
      <w:r>
        <w:t>历史数据获取：查询30天历史天气数据</w:t>
      </w:r>
    </w:p>
    <w:p>
      <w:pPr>
        <w:pStyle w:val="ListBullet"/>
      </w:pPr>
      <w:r>
        <w:t>线性回归预测：使用最小二乘法拟合趋势线</w:t>
      </w:r>
    </w:p>
    <w:p>
      <w:pPr>
        <w:pStyle w:val="ListBullet"/>
      </w:pPr>
      <w:r>
        <w:t>移动平均预测：计算7天窗口移动平均值</w:t>
      </w:r>
    </w:p>
    <w:p>
      <w:pPr>
        <w:pStyle w:val="ListBullet"/>
      </w:pPr>
      <w:r>
        <w:t>融合预测：70%线性回归+30%移动平均</w:t>
      </w:r>
    </w:p>
    <w:p>
      <w:pPr>
        <w:pStyle w:val="ListBullet"/>
      </w:pPr>
      <w:r>
        <w:t>季节性修正：叠加正弦函数模拟年周期变化</w:t>
      </w:r>
    </w:p>
    <w:p>
      <w:pPr>
        <w:pStyle w:val="ListBullet"/>
      </w:pPr>
      <w:r>
        <w:t>置信度计算：基于数据方差评估预测可靠度</w:t>
      </w:r>
    </w:p>
    <w:p>
      <w:pPr>
        <w:pStyle w:val="Heading2"/>
      </w:pPr>
      <w:r>
        <w:t>4.2 关键代码介绍</w:t>
      </w:r>
    </w:p>
    <w:p>
      <w:pPr>
        <w:pStyle w:val="Heading3"/>
      </w:pPr>
      <w:r>
        <w:t>4.2.1 AI预测工具类</w:t>
      </w:r>
    </w:p>
    <w:p>
      <w:r>
        <w:t>AiPredictionUtil.java - 实现预测算法：</w:t>
      </w:r>
    </w:p>
    <w:p>
      <w:pPr/>
      <w:r>
        <w:rPr>
          <w:rFonts w:ascii="Consolas" w:hAnsi="Consolas"/>
          <w:sz w:val="18"/>
        </w:rPr>
        <w:t>@Component</w:t>
        <w:br/>
        <w:t>public class AiPredictionUtil {</w:t>
        <w:br/>
        <w:br/>
        <w:t xml:space="preserve">    /**</w:t>
        <w:br/>
        <w:t xml:space="preserve">     * 线性回归预测 - 最小二乘法</w:t>
        <w:br/>
        <w:t xml:space="preserve">     */</w:t>
        <w:br/>
        <w:t xml:space="preserve">    public double[] linearRegression(double[] x, double[] y) {</w:t>
        <w:br/>
        <w:t xml:space="preserve">        int n = x.length;</w:t>
        <w:br/>
        <w:t xml:space="preserve">        double sumX = 0, sumY = 0, sumXY = 0, sumX2 = 0;</w:t>
        <w:br/>
        <w:t xml:space="preserve">        for (int i = 0; i &lt; n; i++) {</w:t>
        <w:br/>
        <w:t xml:space="preserve">            sumX += x[i];</w:t>
        <w:br/>
        <w:t xml:space="preserve">            sumY += y[i];</w:t>
        <w:br/>
        <w:t xml:space="preserve">            sumXY += x[i] * y[i];</w:t>
        <w:br/>
        <w:t xml:space="preserve">            sumX2 += x[i] * x[i];</w:t>
        <w:br/>
        <w:t xml:space="preserve">        }</w:t>
        <w:br/>
        <w:t xml:space="preserve">        double a = (n * sumXY - sumX * sumY) / (n * sumX2 - sumX * sumX);</w:t>
        <w:br/>
        <w:t xml:space="preserve">        double b = (sumY - a * sumX) / n;</w:t>
        <w:br/>
        <w:t xml:space="preserve">        return new double[]{a, b};  // 返回斜率和截距</w:t>
        <w:br/>
        <w:t xml:space="preserve">    }</w:t>
        <w:br/>
        <w:br/>
        <w:t xml:space="preserve">    /**</w:t>
        <w:br/>
        <w:t xml:space="preserve">     * 移动平均预测</w:t>
        <w:br/>
        <w:t xml:space="preserve">     */</w:t>
        <w:br/>
        <w:t xml:space="preserve">    public double movingAverage(double[] data, int window) {</w:t>
        <w:br/>
        <w:t xml:space="preserve">        if (data.length &lt; window) {</w:t>
        <w:br/>
        <w:t xml:space="preserve">            double sum = 0;</w:t>
        <w:br/>
        <w:t xml:space="preserve">            for (double v : data) sum += v;</w:t>
        <w:br/>
        <w:t xml:space="preserve">            return sum / data.length;</w:t>
        <w:br/>
        <w:t xml:space="preserve">        }</w:t>
        <w:br/>
        <w:t xml:space="preserve">        double sum = 0;</w:t>
        <w:br/>
        <w:t xml:space="preserve">        for (int i = data.length - window; i &lt; data.length; i++) {</w:t>
        <w:br/>
        <w:t xml:space="preserve">            sum += data[i];</w:t>
        <w:br/>
        <w:t xml:space="preserve">        }</w:t>
        <w:br/>
        <w:t xml:space="preserve">        return sum / window;</w:t>
        <w:br/>
        <w:t xml:space="preserve">    }</w:t>
        <w:br/>
        <w:br/>
        <w:t xml:space="preserve">    /**</w:t>
        <w:br/>
        <w:t xml:space="preserve">     * 综合预测 - 融合算法</w:t>
        <w:br/>
        <w:t xml:space="preserve">     */</w:t>
        <w:br/>
        <w:t xml:space="preserve">    private List&lt;BigDecimal&gt; predictValues(double[] history, int days) {</w:t>
        <w:br/>
        <w:t xml:space="preserve">        List&lt;BigDecimal&gt; predictions = new ArrayList&lt;&gt;();</w:t>
        <w:br/>
        <w:t xml:space="preserve">        </w:t>
        <w:br/>
        <w:t xml:space="preserve">        // 线性回归</w:t>
        <w:br/>
        <w:t xml:space="preserve">        double[] x = new double[history.length];</w:t>
        <w:br/>
        <w:t xml:space="preserve">        for (int i = 0; i &lt; history.length; i++) x[i] = i;</w:t>
        <w:br/>
        <w:t xml:space="preserve">        double[] ab = linearRegression(x, history);</w:t>
        <w:br/>
        <w:br/>
        <w:t xml:space="preserve">        // 移动平均（7天窗口）</w:t>
        <w:br/>
        <w:t xml:space="preserve">        int window = Math.min(7, history.length);</w:t>
        <w:br/>
        <w:br/>
        <w:t xml:space="preserve">        for (int i = 1; i &lt;= days; i++) {</w:t>
        <w:br/>
        <w:t xml:space="preserve">            double linearPred = ab[0] * (history.length + i - 1) + ab[1];</w:t>
        <w:br/>
        <w:t xml:space="preserve">            double maPred = movingAverage(history, window);</w:t>
        <w:br/>
        <w:br/>
        <w:t xml:space="preserve">            // 融合: 70%线性回归 + 30%移动平均</w:t>
        <w:br/>
        <w:t xml:space="preserve">            double fused = 0.7 * linearPred + 0.3 * maPred;</w:t>
        <w:br/>
        <w:br/>
        <w:t xml:space="preserve">            // 季节性修正</w:t>
        <w:br/>
        <w:t xml:space="preserve">            double seasonal = Math.sin(2 * Math.PI * (history.length + i) / 365.0) * 2;</w:t>
        <w:br/>
        <w:t xml:space="preserve">            fused += seasonal;</w:t>
        <w:br/>
        <w:br/>
        <w:t xml:space="preserve">            predictions.add(new BigDecimal(fused).setScale(1, RoundingMode.HALF_UP));</w:t>
        <w:br/>
        <w:t xml:space="preserve">        }</w:t>
        <w:br/>
        <w:t xml:space="preserve">        return predictions;</w:t>
        <w:br/>
        <w:t xml:space="preserve">    }</w:t>
        <w:br/>
        <w:br/>
        <w:t xml:space="preserve">    /**</w:t>
        <w:br/>
        <w:t xml:space="preserve">     * 计算置信度</w:t>
        <w:br/>
        <w:t xml:space="preserve">     */</w:t>
        <w:br/>
        <w:t xml:space="preserve">    public BigDecimal calculateConfidence(double[] data) {</w:t>
        <w:br/>
        <w:t xml:space="preserve">        if (data.length &lt; 3) return new BigDecimal("0.50");</w:t>
        <w:br/>
        <w:t xml:space="preserve">        double mean = 0;</w:t>
        <w:br/>
        <w:t xml:space="preserve">        for (double v : data) mean += v;</w:t>
        <w:br/>
        <w:t xml:space="preserve">        mean /= data.length;</w:t>
        <w:br/>
        <w:t xml:space="preserve">        </w:t>
        <w:br/>
        <w:t xml:space="preserve">        double variance = 0;</w:t>
        <w:br/>
        <w:t xml:space="preserve">        for (double v : data) variance += (v - mean) * (v - mean);</w:t>
        <w:br/>
        <w:t xml:space="preserve">        variance /= data.length;</w:t>
        <w:br/>
        <w:t xml:space="preserve">        </w:t>
        <w:br/>
        <w:t xml:space="preserve">        double stdDev = Math.sqrt(variance);</w:t>
        <w:br/>
        <w:t xml:space="preserve">        double confidence = Math.max(0.5, 1.0 - stdDev / 20.0);</w:t>
        <w:br/>
        <w:t xml:space="preserve">        return new BigDecimal(confidence).setScale(2, RoundingMode.HALF_UP);</w:t>
        <w:br/>
        <w:t xml:space="preserve">    }</w:t>
        <w:br/>
        <w:t>}</w:t>
      </w:r>
    </w:p>
    <w:p>
      <w:pPr>
        <w:pStyle w:val="Heading3"/>
      </w:pPr>
      <w:r>
        <w:t>4.2.2 AI预测服务</w:t>
      </w:r>
    </w:p>
    <w:p>
      <w:r>
        <w:t>AiPredictionService.java - 业务逻辑处理：</w:t>
      </w:r>
    </w:p>
    <w:p>
      <w:pPr/>
      <w:r>
        <w:rPr>
          <w:rFonts w:ascii="Consolas" w:hAnsi="Consolas"/>
          <w:sz w:val="18"/>
        </w:rPr>
        <w:t>@Service</w:t>
        <w:br/>
        <w:t>public class AiPredictionService {</w:t>
        <w:br/>
        <w:br/>
        <w:t xml:space="preserve">    @Autowired</w:t>
        <w:br/>
        <w:t xml:space="preserve">    private WeatherDataMapper weatherDataMapper;</w:t>
        <w:br/>
        <w:br/>
        <w:t xml:space="preserve">    @Autowired</w:t>
        <w:br/>
        <w:t xml:space="preserve">    private AiPredictionMapper predictionMapper;</w:t>
        <w:br/>
        <w:br/>
        <w:t xml:space="preserve">    @Autowired</w:t>
        <w:br/>
        <w:t xml:space="preserve">    private AiPredictionUtil predictionUtil;</w:t>
        <w:br/>
        <w:br/>
        <w:t xml:space="preserve">    /**</w:t>
        <w:br/>
        <w:t xml:space="preserve">     * 生成AI预测</w:t>
        <w:br/>
        <w:t xml:space="preserve">     */</w:t>
        <w:br/>
        <w:t xml:space="preserve">    @Transactional</w:t>
        <w:br/>
        <w:t xml:space="preserve">    public List&lt;AiPrediction&gt; generatePrediction(String cityCode, String cityName) {</w:t>
        <w:br/>
        <w:t xml:space="preserve">        // 1. 获取30天历史数据</w:t>
        <w:br/>
        <w:t xml:space="preserve">        LocalDate endDate = LocalDate.now().minusDays(1);</w:t>
        <w:br/>
        <w:t xml:space="preserve">        LocalDate startDate = endDate.minusDays(29);</w:t>
        <w:br/>
        <w:t xml:space="preserve">        </w:t>
        <w:br/>
        <w:t xml:space="preserve">        List&lt;WeatherData&gt; historyData = weatherDataMapper.selectList(</w:t>
        <w:br/>
        <w:t xml:space="preserve">            new LambdaQueryWrapper&lt;WeatherData&gt;()</w:t>
        <w:br/>
        <w:t xml:space="preserve">                .eq(WeatherData::getCityCode, cityCode)</w:t>
        <w:br/>
        <w:t xml:space="preserve">                .between(WeatherData::getWeatherDate, startDate, endDate)</w:t>
        <w:br/>
        <w:t xml:space="preserve">                .orderByAsc(WeatherData::getWeatherDate)</w:t>
        <w:br/>
        <w:t xml:space="preserve">        );</w:t>
        <w:br/>
        <w:br/>
        <w:t xml:space="preserve">        if (historyData.size() &lt; 7) {</w:t>
        <w:br/>
        <w:t xml:space="preserve">            throw new RuntimeException("历史数据不足，无法生成预测");</w:t>
        <w:br/>
        <w:t xml:space="preserve">        }</w:t>
        <w:br/>
        <w:br/>
        <w:t xml:space="preserve">        // 2. 提取历史数据</w:t>
        <w:br/>
        <w:t xml:space="preserve">        double[] tempMaxArr = historyData.stream()</w:t>
        <w:br/>
        <w:t xml:space="preserve">            .mapToDouble(d -&gt; d.getTempMax().doubleValue()).toArray();</w:t>
        <w:br/>
        <w:t xml:space="preserve">        double[] tempMinArr = historyData.stream()</w:t>
        <w:br/>
        <w:t xml:space="preserve">            .mapToDouble(d -&gt; d.getTempMin().doubleValue()).toArray();</w:t>
        <w:br/>
        <w:t xml:space="preserve">        double[] humidityArr = historyData.stream()</w:t>
        <w:br/>
        <w:t xml:space="preserve">            .mapToDouble(d -&gt; d.getHumidity()).toArray();</w:t>
        <w:br/>
        <w:br/>
        <w:t xml:space="preserve">        // 3. 生成7天预测</w:t>
        <w:br/>
        <w:t xml:space="preserve">        List&lt;AiPrediction&gt; predictions = new ArrayList&lt;&gt;();</w:t>
        <w:br/>
        <w:t xml:space="preserve">        LocalDate predictDate = LocalDate.now();</w:t>
        <w:br/>
        <w:t xml:space="preserve">        </w:t>
        <w:br/>
        <w:t xml:space="preserve">        List&lt;BigDecimal&gt; tempMaxPred = predictionUtil.predictTempMax(historyData, 7);</w:t>
        <w:br/>
        <w:t xml:space="preserve">        List&lt;BigDecimal&gt; tempMinPred = predictionUtil.predictTempMin(historyData, 7);</w:t>
        <w:br/>
        <w:t xml:space="preserve">        List&lt;Integer&gt; humidityPred = predictionUtil.predictHumidity(historyData, 7);</w:t>
        <w:br/>
        <w:br/>
        <w:t xml:space="preserve">        for (int i = 0; i &lt; 7; i++) {</w:t>
        <w:br/>
        <w:t xml:space="preserve">            AiPrediction pred = new AiPrediction();</w:t>
        <w:br/>
        <w:t xml:space="preserve">            pred.setCity(cityName);</w:t>
        <w:br/>
        <w:t xml:space="preserve">            pred.setCityCode(cityCode);</w:t>
        <w:br/>
        <w:t xml:space="preserve">            pred.setPredictDate(predictDate);</w:t>
        <w:br/>
        <w:t xml:space="preserve">            pred.setTargetDate(predictDate.plusDays(i + 1));</w:t>
        <w:br/>
        <w:t xml:space="preserve">            pred.setTempMaxPred(tempMaxPred.get(i));</w:t>
        <w:br/>
        <w:t xml:space="preserve">            pred.setTempMinPred(tempMinPred.get(i));</w:t>
        <w:br/>
        <w:t xml:space="preserve">            pred.setHumidityPred(humidityPred.get(i));</w:t>
        <w:br/>
        <w:t xml:space="preserve">            pred.setConfidence(predictionUtil.calculateConfidence(tempMaxArr));</w:t>
        <w:br/>
        <w:t xml:space="preserve">            pred.setAlgorithm("linear_regression");</w:t>
        <w:br/>
        <w:t xml:space="preserve">            </w:t>
        <w:br/>
        <w:t xml:space="preserve">            predictions.add(pred);</w:t>
        <w:br/>
        <w:t xml:space="preserve">        }</w:t>
        <w:br/>
        <w:br/>
        <w:t xml:space="preserve">        // 4. 保存预测结果</w:t>
        <w:br/>
        <w:t xml:space="preserve">        predictions.forEach(predictionMapper::insert);</w:t>
        <w:br/>
        <w:t xml:space="preserve">        return predictions;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5. 极端天气预警功能</w:t>
      </w:r>
    </w:p>
    <w:p>
      <w:pPr>
        <w:pStyle w:val="Heading2"/>
      </w:pPr>
      <w:r>
        <w:t>5.1 功能介绍</w:t>
      </w:r>
    </w:p>
    <w:p>
      <w:r>
        <w:t>极端天气预警模块自动检测并生成预警信息：</w:t>
      </w:r>
    </w:p>
    <w:p>
      <w:pPr>
        <w:pStyle w:val="ListBullet"/>
      </w:pPr>
      <w:r>
        <w:t>高温预警：温度≥33℃触发</w:t>
      </w:r>
    </w:p>
    <w:p>
      <w:pPr>
        <w:pStyle w:val="ListBullet"/>
      </w:pPr>
      <w:r>
        <w:t>寒潮预警：温度≤0℃触发</w:t>
      </w:r>
    </w:p>
    <w:p>
      <w:pPr>
        <w:pStyle w:val="ListBullet"/>
      </w:pPr>
      <w:r>
        <w:t>暴雨预警：降水量≥30mm触发</w:t>
      </w:r>
    </w:p>
    <w:p>
      <w:pPr>
        <w:pStyle w:val="ListBullet"/>
      </w:pPr>
      <w:r>
        <w:t>大风预警：风力≥6级触发</w:t>
      </w:r>
    </w:p>
    <w:p>
      <w:pPr>
        <w:pStyle w:val="ListBullet"/>
      </w:pPr>
      <w:r>
        <w:t>四级预警：蓝色、黄色、橙色、红色</w:t>
      </w:r>
    </w:p>
    <w:p>
      <w:pPr>
        <w:pStyle w:val="ListBullet"/>
      </w:pPr>
      <w:r>
        <w:t>实时推送：预警信息实时通知用户</w:t>
      </w:r>
    </w:p>
    <w:p>
      <w:pPr>
        <w:pStyle w:val="Heading2"/>
      </w:pPr>
      <w:r>
        <w:t>5.2 关键代码介绍</w:t>
      </w:r>
    </w:p>
    <w:p>
      <w:pPr>
        <w:pStyle w:val="Heading3"/>
      </w:pPr>
      <w:r>
        <w:t>5.2.1 预警检测服务</w:t>
      </w:r>
    </w:p>
    <w:p>
      <w:r>
        <w:t>WeatherWarningService.java - 检测并生成预警：</w:t>
      </w:r>
    </w:p>
    <w:p>
      <w:pPr/>
      <w:r>
        <w:rPr>
          <w:rFonts w:ascii="Consolas" w:hAnsi="Consolas"/>
          <w:sz w:val="18"/>
        </w:rPr>
        <w:t>@Service</w:t>
        <w:br/>
        <w:t>public class WeatherWarningService {</w:t>
        <w:br/>
        <w:br/>
        <w:t xml:space="preserve">    @Autowired</w:t>
        <w:br/>
        <w:t xml:space="preserve">    private WeatherWarningMapper warningMapper;</w:t>
        <w:br/>
        <w:br/>
        <w:t xml:space="preserve">    /**</w:t>
        <w:br/>
        <w:t xml:space="preserve">     * 检测并生成预警</w:t>
        <w:br/>
        <w:t xml:space="preserve">     */</w:t>
        <w:br/>
        <w:t xml:space="preserve">    public List&lt;WeatherWarning&gt; checkAndGenerateWarnings(</w:t>
        <w:br/>
        <w:t xml:space="preserve">            String cityCode, String cityName) {</w:t>
        <w:br/>
        <w:t xml:space="preserve">        </w:t>
        <w:br/>
        <w:t xml:space="preserve">        List&lt;WeatherWarning&gt; warnings = new ArrayList&lt;&gt;();</w:t>
        <w:br/>
        <w:t xml:space="preserve">        </w:t>
        <w:br/>
        <w:t xml:space="preserve">        // 获取最新天气数据</w:t>
        <w:br/>
        <w:t xml:space="preserve">        WeatherData latestWeather = weatherDataService.getLatestWeather(cityCode);</w:t>
        <w:br/>
        <w:t xml:space="preserve">        if (latestWeather == null) return warnings;</w:t>
        <w:br/>
        <w:br/>
        <w:t xml:space="preserve">        // 检查高温预警</w:t>
        <w:br/>
        <w:t xml:space="preserve">        if (latestWeather.getTempMax() != null) {</w:t>
        <w:br/>
        <w:t xml:space="preserve">            BigDecimal tempMax = latestWeather.getTempMax();</w:t>
        <w:br/>
        <w:t xml:space="preserve">            if (tempMax.compareTo(new BigDecimal("40")) &gt;= 0) {</w:t>
        <w:br/>
        <w:t xml:space="preserve">                warnings.add(createWarning(cityCode, cityName, </w:t>
        <w:br/>
        <w:t xml:space="preserve">                    "HIGH_TEMP", "RED", "高温红色预警", </w:t>
        <w:br/>
        <w:t xml:space="preserve">                    "预计最高温度将达到" + tempMax + "℃，请注意防暑降温"));</w:t>
        <w:br/>
        <w:t xml:space="preserve">            } else if (tempMax.compareTo(new BigDecimal("37")) &gt;= 0) {</w:t>
        <w:br/>
        <w:t xml:space="preserve">                warnings.add(createWarning(cityCode, cityName,</w:t>
        <w:br/>
        <w:t xml:space="preserve">                    "HIGH_TEMP", "ORANGE", "高温橙色预警",</w:t>
        <w:br/>
        <w:t xml:space="preserve">                    "预计最高温度将达到" + tempMax + "℃"));</w:t>
        <w:br/>
        <w:t xml:space="preserve">            } else if (tempMax.compareTo(new BigDecimal("35")) &gt;= 0) {</w:t>
        <w:br/>
        <w:t xml:space="preserve">                warnings.add(createWarning(cityCode, cityName,</w:t>
        <w:br/>
        <w:t xml:space="preserve">                    "HIGH_TEMP", "YELLOW", "高温黄色预警",</w:t>
        <w:br/>
        <w:t xml:space="preserve">                    "预计最高温度将达到" + tempMax + "℃"));</w:t>
        <w:br/>
        <w:t xml:space="preserve">            } else if (tempMax.compareTo(new BigDecimal("33")) &gt;= 0) {</w:t>
        <w:br/>
        <w:t xml:space="preserve">                warnings.add(createWarning(cityCode, cityName,</w:t>
        <w:br/>
        <w:t xml:space="preserve">                    "HIGH_TEMP", "BLUE", "高温蓝色预警",</w:t>
        <w:br/>
        <w:t xml:space="preserve">                    "预计最高温度将达到" + tempMax + "℃"));</w:t>
        <w:br/>
        <w:t xml:space="preserve">            }</w:t>
        <w:br/>
        <w:t xml:space="preserve">        }</w:t>
        <w:br/>
        <w:br/>
        <w:t xml:space="preserve">        // 检查暴雨预警</w:t>
        <w:br/>
        <w:t xml:space="preserve">        if (latestWeather.getPrecip() != null) {</w:t>
        <w:br/>
        <w:t xml:space="preserve">            BigDecimal precip = latestWeather.getPrecip();</w:t>
        <w:br/>
        <w:t xml:space="preserve">            if (precip.compareTo(new BigDecimal("100")) &gt;= 0) {</w:t>
        <w:br/>
        <w:t xml:space="preserve">                warnings.add(createWarning(cityCode, cityName,</w:t>
        <w:br/>
        <w:t xml:space="preserve">                    "HEAVY_RAIN", "RED", "暴雨红色预警",</w:t>
        <w:br/>
        <w:t xml:space="preserve">                    "预计降水量将达到" + precip + "mm"));</w:t>
        <w:br/>
        <w:t xml:space="preserve">            }</w:t>
        <w:br/>
        <w:t xml:space="preserve">            // ... 其他级别预警</w:t>
        <w:br/>
        <w:t xml:space="preserve">        }</w:t>
        <w:br/>
        <w:br/>
        <w:t xml:space="preserve">        // 保存预警</w:t>
        <w:br/>
        <w:t xml:space="preserve">        warnings.forEach(warningMapper::insert);</w:t>
        <w:br/>
        <w:t xml:space="preserve">        return warnings;</w:t>
        <w:br/>
        <w:t xml:space="preserve">    }</w:t>
        <w:br/>
        <w:br/>
        <w:t xml:space="preserve">    private WeatherWarning createWarning(String cityCode, String cityName,</w:t>
        <w:br/>
        <w:t xml:space="preserve">            String type, String level, String title, String content) {</w:t>
        <w:br/>
        <w:t xml:space="preserve">        WeatherWarning warning = new WeatherWarning();</w:t>
        <w:br/>
        <w:t xml:space="preserve">        warning.setCity(cityName);</w:t>
        <w:br/>
        <w:t xml:space="preserve">        warning.setCityCode(cityCode);</w:t>
        <w:br/>
        <w:t xml:space="preserve">        warning.setWarningType(type);</w:t>
        <w:br/>
        <w:t xml:space="preserve">        warning.setWarningLevel(level);</w:t>
        <w:br/>
        <w:t xml:space="preserve">        warning.setWarningTitle(title);</w:t>
        <w:br/>
        <w:t xml:space="preserve">        warning.setWarningContent(content);</w:t>
        <w:br/>
        <w:t xml:space="preserve">        warning.setStartTime(LocalDateTime.now());</w:t>
        <w:br/>
        <w:t xml:space="preserve">        warning.setStatus(1);</w:t>
        <w:br/>
        <w:t xml:space="preserve">        return warning;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6. 天气收藏与推送功能</w:t>
      </w:r>
    </w:p>
    <w:p>
      <w:pPr>
        <w:pStyle w:val="Heading2"/>
      </w:pPr>
      <w:r>
        <w:t>6.1 功能介绍</w:t>
      </w:r>
    </w:p>
    <w:p>
      <w:r>
        <w:t>天气收藏与推送模块支持用户个性化设置：</w:t>
      </w:r>
    </w:p>
    <w:p>
      <w:pPr>
        <w:pStyle w:val="ListBullet"/>
      </w:pPr>
      <w:r>
        <w:t>城市收藏：用户可以收藏关注的城市</w:t>
      </w:r>
    </w:p>
    <w:p>
      <w:pPr>
        <w:pStyle w:val="ListBullet"/>
      </w:pPr>
      <w:r>
        <w:t>收藏管理：查看和删除收藏的城市</w:t>
      </w:r>
    </w:p>
    <w:p>
      <w:pPr>
        <w:pStyle w:val="ListBullet"/>
      </w:pPr>
      <w:r>
        <w:t>定时推送：每天早上7点推送天气预报</w:t>
      </w:r>
    </w:p>
    <w:p>
      <w:pPr>
        <w:pStyle w:val="ListBullet"/>
      </w:pPr>
      <w:r>
        <w:t>推送记录：查看历史推送记录</w:t>
      </w:r>
    </w:p>
    <w:p>
      <w:pPr>
        <w:pStyle w:val="Heading2"/>
      </w:pPr>
      <w:r>
        <w:t>6.2 关键代码介绍</w:t>
      </w:r>
    </w:p>
    <w:p>
      <w:pPr>
        <w:pStyle w:val="Heading3"/>
      </w:pPr>
      <w:r>
        <w:t>6.2.1 收藏管理接口</w:t>
      </w:r>
    </w:p>
    <w:p>
      <w:r>
        <w:t>ApiController.java - 收藏相关API：</w:t>
      </w:r>
    </w:p>
    <w:p>
      <w:pPr/>
      <w:r>
        <w:rPr>
          <w:rFonts w:ascii="Consolas" w:hAnsi="Consolas"/>
          <w:sz w:val="18"/>
        </w:rPr>
        <w:t>@RestController</w:t>
        <w:br/>
        <w:t>@RequestMapping("/api")</w:t>
        <w:br/>
        <w:t>public class ApiController {</w:t>
        <w:br/>
        <w:br/>
        <w:t xml:space="preserve">    @PostMapping("/favorite/add")</w:t>
        <w:br/>
        <w:t xml:space="preserve">    public Result&lt;?&gt; addFavorite(@RequestParam String city, </w:t>
        <w:br/>
        <w:t xml:space="preserve">                                  @RequestParam String cityCode) {</w:t>
        <w:br/>
        <w:t xml:space="preserve">        SysUser user = getCurrentUser();</w:t>
        <w:br/>
        <w:t xml:space="preserve">        if (user == null) return Result.error(401, "请先登录");</w:t>
        <w:br/>
        <w:t xml:space="preserve">        </w:t>
        <w:br/>
        <w:t xml:space="preserve">        if (weatherFavoriteService.addFavorite(user.getId(), city, cityCode)) {</w:t>
        <w:br/>
        <w:t xml:space="preserve">            return Result.success("收藏成功");</w:t>
        <w:br/>
        <w:t xml:space="preserve">        }</w:t>
        <w:br/>
        <w:t xml:space="preserve">        return Result.error("已收藏该城市");</w:t>
        <w:br/>
        <w:t xml:space="preserve">    }</w:t>
        <w:br/>
        <w:br/>
        <w:t xml:space="preserve">    @PostMapping("/favorite/remove")</w:t>
        <w:br/>
        <w:t xml:space="preserve">    public Result&lt;?&gt; removeFavorite(@RequestParam Long favoriteId) {</w:t>
        <w:br/>
        <w:t xml:space="preserve">        SysUser user = getCurrentUser();</w:t>
        <w:br/>
        <w:t xml:space="preserve">        if (user == null) return Result.error(401, "请先登录");</w:t>
        <w:br/>
        <w:t xml:space="preserve">        </w:t>
        <w:br/>
        <w:t xml:space="preserve">        if (weatherFavoriteService.removeFavorite(user.getId(), favoriteId)) {</w:t>
        <w:br/>
        <w:t xml:space="preserve">            return Result.success("取消收藏成功");</w:t>
        <w:br/>
        <w:t xml:space="preserve">        }</w:t>
        <w:br/>
        <w:t xml:space="preserve">        return Result.error("取消收藏失败");</w:t>
        <w:br/>
        <w:t xml:space="preserve">    }</w:t>
        <w:br/>
        <w:br/>
        <w:t xml:space="preserve">    @GetMapping("/favorite/list")</w:t>
        <w:br/>
        <w:t xml:space="preserve">    public Result&lt;List&lt;WeatherFavorite&gt;&gt; listFavorites() {</w:t>
        <w:br/>
        <w:t xml:space="preserve">        SysUser user = getCurrentUser();</w:t>
        <w:br/>
        <w:t xml:space="preserve">        if (user == null) return Result.error(401, "请先登录");</w:t>
        <w:br/>
        <w:t xml:space="preserve">        return Result.success(weatherFavoriteService.getUserFavorites(user.getId()));</w:t>
        <w:br/>
        <w:t xml:space="preserve">    }</w:t>
        <w:br/>
        <w:t>}</w:t>
      </w:r>
    </w:p>
    <w:p>
      <w:pPr>
        <w:pStyle w:val="Heading3"/>
      </w:pPr>
      <w:r>
        <w:t>6.2.2 定时任务</w:t>
      </w:r>
    </w:p>
    <w:p>
      <w:r>
        <w:t>WeatherScheduledTask.java - 定时采集和推送：</w:t>
      </w:r>
    </w:p>
    <w:p>
      <w:pPr/>
      <w:r>
        <w:rPr>
          <w:rFonts w:ascii="Consolas" w:hAnsi="Consolas"/>
          <w:sz w:val="18"/>
        </w:rPr>
        <w:t>@Component</w:t>
        <w:br/>
        <w:t>public class WeatherScheduledTask {</w:t>
        <w:br/>
        <w:br/>
        <w:t xml:space="preserve">    /**</w:t>
        <w:br/>
        <w:t xml:space="preserve">     * 每小时采集一次天气数据</w:t>
        <w:br/>
        <w:t xml:space="preserve">     */</w:t>
        <w:br/>
        <w:t xml:space="preserve">    @Scheduled(cron = "0 0 * * * ?")</w:t>
        <w:br/>
        <w:t xml:space="preserve">    public void collectWeatherData() {</w:t>
        <w:br/>
        <w:t xml:space="preserve">        List&lt;WeatherFavorite&gt; allFavorites = weatherFavoriteService.list();</w:t>
        <w:br/>
        <w:t xml:space="preserve">        for (WeatherFavorite fav : allFavorites) {</w:t>
        <w:br/>
        <w:t xml:space="preserve">            weatherDataService.getRealtimeWeather(fav.getCityCode(), fav.getCity());</w:t>
        <w:br/>
        <w:t xml:space="preserve">            weatherDataService.getForecast7Day(fav.getCityCode(), fav.getCity());</w:t>
        <w:br/>
        <w:t xml:space="preserve">        }</w:t>
        <w:br/>
        <w:t xml:space="preserve">    }</w:t>
        <w:br/>
        <w:br/>
        <w:t xml:space="preserve">    /**</w:t>
        <w:br/>
        <w:t xml:space="preserve">     * 每天早上7点生成AI预测并推送</w:t>
        <w:br/>
        <w:t xml:space="preserve">     */</w:t>
        <w:br/>
        <w:t xml:space="preserve">    @Scheduled(cron = "0 0 7 * * ?")</w:t>
        <w:br/>
        <w:t xml:space="preserve">    public void dailyPredictionAndPush() {</w:t>
        <w:br/>
        <w:t xml:space="preserve">        List&lt;SysUser&gt; users = userService.list(</w:t>
        <w:br/>
        <w:t xml:space="preserve">            new LambdaQueryWrapper&lt;SysUser&gt;()</w:t>
        <w:br/>
        <w:t xml:space="preserve">                .eq(SysUser::getPushEnabled, true)</w:t>
        <w:br/>
        <w:t xml:space="preserve">                .eq(SysUser::getStatus, 1));</w:t>
        <w:br/>
        <w:br/>
        <w:t xml:space="preserve">        for (SysUser user : users) {</w:t>
        <w:br/>
        <w:t xml:space="preserve">            String city = user.getCity() != null ? user.getCity() : "北京";</w:t>
        <w:br/>
        <w:t xml:space="preserve">            String cityCode = user.getCityCode() != null ? user.getCityCode() : "101010100";</w:t>
        <w:br/>
        <w:br/>
        <w:t xml:space="preserve">            // 生成AI预测</w:t>
        <w:br/>
        <w:t xml:space="preserve">            List&lt;AiPrediction&gt; predictions = </w:t>
        <w:br/>
        <w:t xml:space="preserve">                aiPredictionService.generatePrediction(cityCode, city);</w:t>
        <w:br/>
        <w:br/>
        <w:t xml:space="preserve">            // 构建推送内容</w:t>
        <w:br/>
        <w:t xml:space="preserve">            StringBuilder content = new StringBuilder();</w:t>
        <w:br/>
        <w:t xml:space="preserve">            content.append("【每日天气预报】\n");</w:t>
        <w:br/>
        <w:t xml:space="preserve">            content.append("城市: ").append(city).append("\n");</w:t>
        <w:br/>
        <w:t xml:space="preserve">            if (!predictions.isEmpty()) {</w:t>
        <w:br/>
        <w:t xml:space="preserve">                AiPrediction today = predictions.get(0);</w:t>
        <w:br/>
        <w:t xml:space="preserve">                content.append("明日天气: ").append(today.getWeatherPred()).append("\n");</w:t>
        <w:br/>
        <w:t xml:space="preserve">                content.append("温度: ").append(today.getTempMinPred())</w:t>
        <w:br/>
        <w:t xml:space="preserve">                       .append("~").append(today.getTempMaxPred()).append("℃\n");</w:t>
        <w:br/>
        <w:t xml:space="preserve">            }</w:t>
        <w:br/>
        <w:br/>
        <w:t xml:space="preserve">            pushRecordService.pushDailyWeather(user.getId(), content.toString());</w:t>
        <w:br/>
        <w:t xml:space="preserve">        }</w:t>
        <w:br/>
        <w:t xml:space="preserve">    }</w:t>
        <w:br/>
        <w:br/>
        <w:t xml:space="preserve">    /**</w:t>
        <w:br/>
        <w:t xml:space="preserve">     * 每6小时检查极端天气预警</w:t>
        <w:br/>
        <w:t xml:space="preserve">     */</w:t>
        <w:br/>
        <w:t xml:space="preserve">    @Scheduled(cron = "0 0 */6 * * ?")</w:t>
        <w:br/>
        <w:t xml:space="preserve">    public void checkExtremeWeather() {</w:t>
        <w:br/>
        <w:t xml:space="preserve">        List&lt;WeatherFavorite&gt; allFavorites = weatherFavoriteService.list();</w:t>
        <w:br/>
        <w:t xml:space="preserve">        for (WeatherFavorite fav : allFavorites) {</w:t>
        <w:br/>
        <w:t xml:space="preserve">            weatherWarningService.checkAndGenerateWarnings(</w:t>
        <w:br/>
        <w:t xml:space="preserve">                fav.getCityCode(), fav.getCity());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7. 数据统计与可视化功能</w:t>
      </w:r>
    </w:p>
    <w:p>
      <w:pPr>
        <w:pStyle w:val="Heading2"/>
      </w:pPr>
      <w:r>
        <w:t>7.1 功能介绍</w:t>
      </w:r>
    </w:p>
    <w:p>
      <w:r>
        <w:t>数据统计模块提供多维度天气数据统计和可视化：</w:t>
      </w:r>
    </w:p>
    <w:p>
      <w:pPr>
        <w:pStyle w:val="ListBullet"/>
      </w:pPr>
      <w:r>
        <w:t>月度统计：按月统计平均温度、最高/最低温度、降水量</w:t>
      </w:r>
    </w:p>
    <w:p>
      <w:pPr>
        <w:pStyle w:val="ListBullet"/>
      </w:pPr>
      <w:r>
        <w:t>天气分布：统计晴天、多云、雨天等天气类型分布</w:t>
      </w:r>
    </w:p>
    <w:p>
      <w:pPr>
        <w:pStyle w:val="ListBullet"/>
      </w:pPr>
      <w:r>
        <w:t>趋势图表：使用ECharts展示温度、湿度、降水量趋势</w:t>
      </w:r>
    </w:p>
    <w:p>
      <w:pPr>
        <w:pStyle w:val="ListBullet"/>
      </w:pPr>
      <w:r>
        <w:t>年份切换：支持查看不同年份的历史统计</w:t>
      </w:r>
    </w:p>
    <w:p>
      <w:pPr>
        <w:pStyle w:val="Heading2"/>
      </w:pPr>
      <w:r>
        <w:t>7.2 关键代码介绍</w:t>
      </w:r>
    </w:p>
    <w:p>
      <w:pPr>
        <w:pStyle w:val="Heading3"/>
      </w:pPr>
      <w:r>
        <w:t>7.2.1 ECharts图表配置</w:t>
      </w:r>
    </w:p>
    <w:p>
      <w:r>
        <w:t>前端JavaScript - ECharts温度趋势图：</w:t>
      </w:r>
    </w:p>
    <w:p>
      <w:pPr/>
      <w:r>
        <w:rPr>
          <w:rFonts w:ascii="Consolas" w:hAnsi="Consolas"/>
          <w:sz w:val="18"/>
        </w:rPr>
        <w:t>// 温度趋势折线图</w:t>
        <w:br/>
        <w:t>var tempChart = echarts.init(document.getElementById('tempChart'));</w:t>
        <w:br/>
        <w:t>var tempOption = {</w:t>
        <w:br/>
        <w:t xml:space="preserve">    title: { text: '月度温度趋势' },</w:t>
        <w:br/>
        <w:t xml:space="preserve">    tooltip: { trigger: 'axis' },</w:t>
        <w:br/>
        <w:t xml:space="preserve">    legend: { data: ['最高温度', '最低温度', '平均温度'] },</w:t>
        <w:br/>
        <w:t xml:space="preserve">    xAxis: {</w:t>
        <w:br/>
        <w:t xml:space="preserve">        type: 'category',</w:t>
        <w:br/>
        <w:t xml:space="preserve">        data: ['1月', '2月', '3月', '4月', '5月', '6月', </w:t>
        <w:br/>
        <w:t xml:space="preserve">               '7月', '8月', '9月', '10月', '11月', '12月']</w:t>
        <w:br/>
        <w:t xml:space="preserve">    },</w:t>
        <w:br/>
        <w:t xml:space="preserve">    yAxis: { type: 'value', name: '温度(℃)' },</w:t>
        <w:br/>
        <w:t xml:space="preserve">    series: [</w:t>
        <w:br/>
        <w:t xml:space="preserve">        {</w:t>
        <w:br/>
        <w:t xml:space="preserve">            name: '最高温度',</w:t>
        <w:br/>
        <w:t xml:space="preserve">            type: 'line',</w:t>
        <w:br/>
        <w:t xml:space="preserve">            data: tempMaxData,</w:t>
        <w:br/>
        <w:t xml:space="preserve">            itemStyle: { color: '#ff4444' }</w:t>
        <w:br/>
        <w:t xml:space="preserve">        },</w:t>
        <w:br/>
        <w:t xml:space="preserve">        {</w:t>
        <w:br/>
        <w:t xml:space="preserve">            name: '最低温度',</w:t>
        <w:br/>
        <w:t xml:space="preserve">            type: 'line',</w:t>
        <w:br/>
        <w:t xml:space="preserve">            data: tempMinData,</w:t>
        <w:br/>
        <w:t xml:space="preserve">            itemStyle: { color: '#4444ff' }</w:t>
        <w:br/>
        <w:t xml:space="preserve">        },</w:t>
        <w:br/>
        <w:t xml:space="preserve">        {</w:t>
        <w:br/>
        <w:t xml:space="preserve">            name: '平均温度',</w:t>
        <w:br/>
        <w:t xml:space="preserve">            type: 'line',</w:t>
        <w:br/>
        <w:t xml:space="preserve">            data: tempAvgData,</w:t>
        <w:br/>
        <w:t xml:space="preserve">            itemStyle: { color: '#44aa44' }</w:t>
        <w:br/>
        <w:t xml:space="preserve">        }</w:t>
        <w:br/>
        <w:t xml:space="preserve">    ]</w:t>
        <w:br/>
        <w:t>};</w:t>
        <w:br/>
        <w:t>tempChart.setOption(tempOption);</w:t>
        <w:br/>
        <w:br/>
        <w:t>// 天气类型分布饼图</w:t>
        <w:br/>
        <w:t>var weatherChart = echarts.init(document.getElementById('weatherChart'));</w:t>
        <w:br/>
        <w:t>var weatherOption = {</w:t>
        <w:br/>
        <w:t xml:space="preserve">    title: { text: '天气类型分布' },</w:t>
        <w:br/>
        <w:t xml:space="preserve">    tooltip: { trigger: 'item' },</w:t>
        <w:br/>
        <w:t xml:space="preserve">    series: [{</w:t>
        <w:br/>
        <w:t xml:space="preserve">        type: 'pie',</w:t>
        <w:br/>
        <w:t xml:space="preserve">        radius: '50%',</w:t>
        <w:br/>
        <w:t xml:space="preserve">        data: [</w:t>
        <w:br/>
        <w:t xml:space="preserve">            { value: sunnyDays, name: '晴天' },</w:t>
        <w:br/>
        <w:t xml:space="preserve">            { value: cloudyDays, name: '多云' },</w:t>
        <w:br/>
        <w:t xml:space="preserve">            { value: rainyDays, name: '雨天' }</w:t>
        <w:br/>
        <w:t xml:space="preserve">        ]</w:t>
        <w:br/>
        <w:t xml:space="preserve">    }]</w:t>
        <w:br/>
        <w:t>};</w:t>
        <w:br/>
        <w:t>weatherChart.setOption(weatherOption);</w:t>
      </w:r>
    </w:p>
    <w:p>
      <w:r>
        <w:br w:type="page"/>
      </w:r>
    </w:p>
    <w:p>
      <w:pPr>
        <w:pStyle w:val="Heading1"/>
      </w:pPr>
      <w:r>
        <w:t>8. 统一响应与异常处理</w:t>
      </w:r>
    </w:p>
    <w:p>
      <w:pPr>
        <w:pStyle w:val="Heading2"/>
      </w:pPr>
      <w:r>
        <w:t>8.1 统一响应体</w:t>
      </w:r>
    </w:p>
    <w:p>
      <w:r>
        <w:t>Result.java - 统一接口返回格式：</w:t>
      </w:r>
    </w:p>
    <w:p>
      <w:pPr/>
      <w:r>
        <w:rPr>
          <w:rFonts w:ascii="Consolas" w:hAnsi="Consolas"/>
          <w:sz w:val="18"/>
        </w:rPr>
        <w:t>@Data</w:t>
        <w:br/>
        <w:t>public class Result&lt;T&gt; {</w:t>
        <w:br/>
        <w:t xml:space="preserve">    private int code;</w:t>
        <w:br/>
        <w:t xml:space="preserve">    private String msg;</w:t>
        <w:br/>
        <w:t xml:space="preserve">    private T data;</w:t>
        <w:br/>
        <w:br/>
        <w:t xml:space="preserve">    public static &lt;T&gt; Result&lt;T&gt; success(T data) {</w:t>
        <w:br/>
        <w:t xml:space="preserve">        Result&lt;T&gt; r = new Result&lt;&gt;();</w:t>
        <w:br/>
        <w:t xml:space="preserve">        r.setCode(200);</w:t>
        <w:br/>
        <w:t xml:space="preserve">        r.setMsg("success");</w:t>
        <w:br/>
        <w:t xml:space="preserve">        r.setData(data);</w:t>
        <w:br/>
        <w:t xml:space="preserve">        return r;</w:t>
        <w:br/>
        <w:t xml:space="preserve">    }</w:t>
        <w:br/>
        <w:br/>
        <w:t xml:space="preserve">    public static &lt;T&gt; Result&lt;T&gt; error(String msg) {</w:t>
        <w:br/>
        <w:t xml:space="preserve">        Result&lt;T&gt; r = new Result&lt;&gt;();</w:t>
        <w:br/>
        <w:t xml:space="preserve">        r.setCode(500);</w:t>
        <w:br/>
        <w:t xml:space="preserve">        r.setMsg(msg);</w:t>
        <w:br/>
        <w:t xml:space="preserve">        return r;</w:t>
        <w:br/>
        <w:t xml:space="preserve">    }</w:t>
        <w:br/>
        <w:br/>
        <w:t xml:space="preserve">    public static &lt;T&gt; Result&lt;T&gt; error(int code, String msg) {</w:t>
        <w:br/>
        <w:t xml:space="preserve">        Result&lt;T&gt; r = new Result&lt;&gt;();</w:t>
        <w:br/>
        <w:t xml:space="preserve">        r.setCode(code);</w:t>
        <w:br/>
        <w:t xml:space="preserve">        r.setMsg(msg);</w:t>
        <w:br/>
        <w:t xml:space="preserve">        return r;</w:t>
        <w:br/>
        <w:t xml:space="preserve">    }</w:t>
        <w:br/>
        <w:t>}</w:t>
      </w:r>
    </w:p>
    <w:p>
      <w:pPr>
        <w:pStyle w:val="Heading2"/>
      </w:pPr>
      <w:r>
        <w:t>8.2 全局异常处理</w:t>
      </w:r>
    </w:p>
    <w:p>
      <w:r>
        <w:t>GlobalExceptionHandler.java - 统一异常处理：</w:t>
      </w:r>
    </w:p>
    <w:p>
      <w:pPr/>
      <w:r>
        <w:rPr>
          <w:rFonts w:ascii="Consolas" w:hAnsi="Consolas"/>
          <w:sz w:val="18"/>
        </w:rPr>
        <w:t>@ControllerAdvice</w:t>
        <w:br/>
        <w:t>public class GlobalExceptionHandler {</w:t>
        <w:br/>
        <w:br/>
        <w:t xml:space="preserve">    private static final Logger log = </w:t>
        <w:br/>
        <w:t xml:space="preserve">        LoggerFactory.getLogger(GlobalExceptionHandler.class);</w:t>
        <w:br/>
        <w:br/>
        <w:t xml:space="preserve">    @ExceptionHandler(Exception.class)</w:t>
        <w:br/>
        <w:t xml:space="preserve">    public String handleException(Exception e, Model model) {</w:t>
        <w:br/>
        <w:t xml:space="preserve">        log.error("系统异常", e);</w:t>
        <w:br/>
        <w:t xml:space="preserve">        model.addAttribute("errorMsg", "系统繁忙，请稍后重试");</w:t>
        <w:br/>
        <w:t xml:space="preserve">        return "error";</w:t>
        <w:br/>
        <w:t xml:space="preserve">    }</w:t>
        <w:br/>
        <w:br/>
        <w:t xml:space="preserve">    @ExceptionHandler(RuntimeException.class)</w:t>
        <w:br/>
        <w:t xml:space="preserve">    public String handleRuntimeException(RuntimeException e, Model model) {</w:t>
        <w:br/>
        <w:t xml:space="preserve">        log.error("业务异常", e);</w:t>
        <w:br/>
        <w:t xml:space="preserve">        model.addAttribute("errorMsg", e.getMessage());</w:t>
        <w:br/>
        <w:t xml:space="preserve">        return "error";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9. 关键功能汇总</w:t>
      </w:r>
    </w:p>
    <w:p>
      <w:pPr>
        <w:pStyle w:val="Heading2"/>
      </w:pPr>
      <w:r>
        <w:t>9.1 已实现功能清单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第2章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用户注册、登录、会话管理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第3章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实时天气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城市搜索、天气查询、7天预报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第4章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AI预测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线性回归、移动平均、融合算法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第5章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天气预警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高温/寒潮/暴雨/大风预警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第6章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收藏推送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城市收藏、定时推送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第7章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数据统计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月度统计、ECharts图表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第8章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统一响应、全局异常处理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已完成</w:t>
            </w:r>
          </w:p>
        </w:tc>
      </w:tr>
    </w:tbl>
    <w:p>
      <w:pPr>
        <w:pStyle w:val="Heading2"/>
      </w:pPr>
      <w:r>
        <w:t>9.2 代码统计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后端代码（约）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前端代码（约）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用户认证模块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150行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实时天气模块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250行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200行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AI预测模块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150行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预警管理模块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200行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100行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收藏推送模块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100行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统计分析模块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150行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20"/>
              </w:rPr>
              <w:t>200行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约1250行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约900行</w:t>
            </w:r>
          </w:p>
        </w:tc>
      </w:tr>
    </w:tbl>
    <w:p/>
    <w:p>
      <w:pPr>
        <w:jc w:val="center"/>
      </w:pPr>
      <w:r>
        <w:rPr>
          <w:sz w:val="24"/>
        </w:rPr>
        <w:t>——文档结束——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