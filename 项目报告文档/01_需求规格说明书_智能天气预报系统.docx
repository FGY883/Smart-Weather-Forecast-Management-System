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智能天气预报系统</w:t>
      </w:r>
    </w:p>
    <w:p>
      <w:pPr>
        <w:jc w:val="center"/>
      </w:pPr>
      <w:r>
        <w:rPr>
          <w:sz w:val="44"/>
        </w:rPr>
        <w:t>需求规格说明书</w:t>
      </w:r>
    </w:p>
    <w:p/>
    <w:p/>
    <w:p>
      <w:pPr>
        <w:jc w:val="center"/>
      </w:pPr>
      <w:r>
        <w:rPr>
          <w:sz w:val="28"/>
        </w:rPr>
        <w:t>文档编号：WFS-SRS-2026</w:t>
      </w:r>
    </w:p>
    <w:p>
      <w:pPr>
        <w:jc w:val="center"/>
      </w:pPr>
      <w:r>
        <w:rPr>
          <w:sz w:val="28"/>
        </w:rPr>
        <w:t>版本号：V1.0</w:t>
      </w:r>
    </w:p>
    <w:p>
      <w:pPr>
        <w:jc w:val="center"/>
      </w:pPr>
      <w:r>
        <w:rPr>
          <w:sz w:val="28"/>
        </w:rPr>
        <w:t>项目名称：基于Spring Boot+Thymeleaf+AI的智能天气预报系统</w:t>
      </w:r>
    </w:p>
    <w:p>
      <w:pPr>
        <w:jc w:val="center"/>
      </w:pPr>
      <w:r>
        <w:rPr>
          <w:sz w:val="28"/>
        </w:rPr>
        <w:t>编写人：[学生姓名]</w:t>
      </w:r>
    </w:p>
    <w:p>
      <w:pPr>
        <w:jc w:val="center"/>
      </w:pPr>
      <w:r>
        <w:rPr>
          <w:sz w:val="28"/>
        </w:rPr>
        <w:t>学号：[学号]</w:t>
      </w:r>
    </w:p>
    <w:p>
      <w:pPr>
        <w:jc w:val="center"/>
      </w:pPr>
      <w:r>
        <w:rPr>
          <w:sz w:val="28"/>
        </w:rPr>
        <w:t>班级：[班级]</w:t>
      </w:r>
    </w:p>
    <w:p>
      <w:pPr>
        <w:jc w:val="center"/>
      </w:pPr>
      <w:r>
        <w:rPr>
          <w:sz w:val="28"/>
        </w:rPr>
        <w:t>指导教师：[教师姓名]</w:t>
      </w:r>
    </w:p>
    <w:p>
      <w:pPr>
        <w:jc w:val="center"/>
      </w:pPr>
      <w:r>
        <w:rPr>
          <w:sz w:val="28"/>
        </w:rPr>
        <w:t>编写日期：2026年06月</w:t>
      </w:r>
    </w:p>
    <w:p>
      <w:r>
        <w:br w:type="page"/>
      </w:r>
    </w:p>
    <w:p>
      <w:pPr>
        <w:pStyle w:val="Heading1"/>
      </w:pPr>
      <w: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2026-06-01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初稿完成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[学生姓名]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（请在Word中插入自动目录）</w:t>
      </w:r>
    </w:p>
    <w:p>
      <w:r>
        <w:br w:type="page"/>
      </w:r>
    </w:p>
    <w:p>
      <w:pPr>
        <w:pStyle w:val="Heading1"/>
      </w:pPr>
      <w:r>
        <w:t>1. 文档说明</w:t>
      </w:r>
    </w:p>
    <w:p>
      <w:pPr>
        <w:pStyle w:val="Heading2"/>
      </w:pPr>
      <w:r>
        <w:t>1.1 编写目的</w:t>
      </w:r>
    </w:p>
    <w:p>
      <w:r>
        <w:t>本文档为"基于Spring Boot+Thymeleaf+AI的智能天气预报系统"的需求规格说明书，旨在详细描述系统的功能需求、非功能需求、接口需求和数据需求，为系统设计、开发和测试提供依据。</w:t>
      </w:r>
    </w:p>
    <w:p>
      <w:pPr>
        <w:pStyle w:val="Heading2"/>
      </w:pPr>
      <w:r>
        <w:t>1.2 文档范围</w:t>
      </w:r>
    </w:p>
    <w:p>
      <w:r>
        <w:t>本文档覆盖系统所有功能模块的需求描述，包括用户管理、实时天气查询、AI智能预测、极端天气预警、天气收藏与推送、数据统计与可视化等核心功能。</w:t>
      </w:r>
    </w:p>
    <w:p>
      <w:pPr>
        <w:pStyle w:val="Heading2"/>
      </w:pPr>
      <w: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和风天气API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QWeather提供的天气数据接口服务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AI预测</w:t>
            </w:r>
          </w:p>
        </w:tc>
        <w:tc>
          <w:tcPr>
            <w:tcW w:type="dxa" w:w="432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基于线性回归和移动平均融合算法的天气趋势预测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极端天气预警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系统自动检测并生成的高温、寒潮、暴雨、大风等预警信息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置信度</w:t>
            </w:r>
          </w:p>
        </w:tc>
        <w:tc>
          <w:tcPr>
            <w:tcW w:type="dxa" w:w="432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AI预测结果的可靠程度，范围0-1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BCrypt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一种密码哈希算法，用于安全存储用户密码</w:t>
            </w:r>
          </w:p>
        </w:tc>
      </w:tr>
    </w:tbl>
    <w:p>
      <w:pPr>
        <w:pStyle w:val="Heading2"/>
      </w:pPr>
      <w:r>
        <w:t>1.4 参考资料</w:t>
      </w:r>
    </w:p>
    <w:p>
      <w:pPr>
        <w:pStyle w:val="ListBullet"/>
      </w:pPr>
      <w:r>
        <w:t>和风天气开发平台文档：https://dev.qweather.com/</w:t>
      </w:r>
    </w:p>
    <w:p>
      <w:pPr>
        <w:pStyle w:val="ListBullet"/>
      </w:pPr>
      <w:r>
        <w:t>Spring Boot官方文档：https://spring.io/projects/spring-boot</w:t>
      </w:r>
    </w:p>
    <w:p>
      <w:pPr>
        <w:pStyle w:val="ListBullet"/>
      </w:pPr>
      <w:r>
        <w:t>Thymeleaf官方文档：https://www.thymeleaf.org/</w:t>
      </w:r>
    </w:p>
    <w:p>
      <w:pPr>
        <w:pStyle w:val="ListBullet"/>
      </w:pPr>
      <w:r>
        <w:t>Apache ECharts官方文档：https://echarts.apache.org/</w:t>
      </w:r>
    </w:p>
    <w:p>
      <w:pPr>
        <w:pStyle w:val="ListBullet"/>
      </w:pPr>
      <w:r>
        <w:t>Bootstrap 5官方文档：https://getbootstrap.com/</w:t>
      </w:r>
    </w:p>
    <w:p>
      <w:r>
        <w:br w:type="page"/>
      </w:r>
    </w:p>
    <w:p>
      <w:pPr>
        <w:pStyle w:val="Heading1"/>
      </w:pPr>
      <w:r>
        <w:t>2. 项目概述</w:t>
      </w:r>
    </w:p>
    <w:p>
      <w:pPr>
        <w:pStyle w:val="Heading2"/>
      </w:pPr>
      <w:r>
        <w:t>2.1 项目背景</w:t>
      </w:r>
    </w:p>
    <w:p>
      <w:r>
        <w:t>随着人们对天气信息需求的日益增长，传统天气预报系统已难以满足用户对个性化、智能化天气服务的需求。本项目旨在开发一个集实时天气查询、AI智能预测、极端天气预警、数据可视化于一体的综合天气预报平台，为用户提供更加精准、便捷的天气服务。</w:t>
      </w:r>
    </w:p>
    <w:p>
      <w:pPr>
        <w:pStyle w:val="Heading2"/>
      </w:pPr>
      <w:r>
        <w:t>2.2 系统目标</w:t>
      </w:r>
    </w:p>
    <w:p>
      <w:pPr>
        <w:pStyle w:val="ListBullet"/>
      </w:pPr>
      <w:r>
        <w:t>提供实时天气数据查询功能，支持全国主要城市</w:t>
      </w:r>
    </w:p>
    <w:p>
      <w:pPr>
        <w:pStyle w:val="ListBullet"/>
      </w:pPr>
      <w:r>
        <w:t>实现基于AI算法的未来7天天气趋势预测</w:t>
      </w:r>
    </w:p>
    <w:p>
      <w:pPr>
        <w:pStyle w:val="ListBullet"/>
      </w:pPr>
      <w:r>
        <w:t>支持极端天气自动预警和推送通知</w:t>
      </w:r>
    </w:p>
    <w:p>
      <w:pPr>
        <w:pStyle w:val="ListBullet"/>
      </w:pPr>
      <w:r>
        <w:t>提供天气数据可视化展示，支持多维度统计分析</w:t>
      </w:r>
    </w:p>
    <w:p>
      <w:pPr>
        <w:pStyle w:val="ListBullet"/>
      </w:pPr>
      <w:r>
        <w:t>支持用户个性化设置和天气收藏管理</w:t>
      </w:r>
    </w:p>
    <w:p>
      <w:pPr>
        <w:pStyle w:val="ListBullet"/>
      </w:pPr>
      <w:r>
        <w:t>确保系统安全可靠，响应时间满足用户需求</w:t>
      </w:r>
    </w:p>
    <w:p>
      <w:pPr>
        <w:pStyle w:val="Heading2"/>
      </w:pPr>
      <w:r>
        <w:t>2.3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普通用户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注册并登录系统的用户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天气查询、AI预测、收藏管理、接收推送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管理员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系统管理人员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用户管理、系统监控、数据维护</w:t>
            </w:r>
          </w:p>
        </w:tc>
      </w:tr>
    </w:tbl>
    <w:p>
      <w:pPr>
        <w:pStyle w:val="Heading2"/>
      </w:pPr>
      <w:r>
        <w:t>2.4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技术/框架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后端框架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Spring Boot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2.7.18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主体应用框架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前端模板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Thymeleaf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服务器端模板引擎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数据库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MySQL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8.0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关系型数据库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ORM框架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MyBatis-Plus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3.5.3.1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简化CRUD操作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安全框架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Spring Security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用户认证与授权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前端UI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Bootstrap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响应式UI框架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图表库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Apache ECharts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数据可视化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天气API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和风天气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天气数据接口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AI算法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线性回归+移动平均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天气预测算法</w:t>
            </w:r>
          </w:p>
        </w:tc>
      </w:tr>
    </w:tbl>
    <w:p>
      <w:r>
        <w:br w:type="page"/>
      </w:r>
    </w:p>
    <w:p>
      <w:pPr>
        <w:pStyle w:val="Heading1"/>
      </w:pPr>
      <w:r>
        <w:t>3. 功能需求</w:t>
      </w:r>
    </w:p>
    <w:p>
      <w:pPr>
        <w:pStyle w:val="Heading2"/>
      </w:pPr>
      <w:r>
        <w:t>3.1 用户管理模块</w:t>
      </w:r>
    </w:p>
    <w:p>
      <w:pPr>
        <w:pStyle w:val="Heading3"/>
      </w:pPr>
      <w:r>
        <w:t>3.1.1 用户注册</w:t>
      </w:r>
    </w:p>
    <w:p>
      <w:r>
        <w:t>用户可以通过注册页面创建新账户，系统对注册信息进行校验。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基本流程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异常流程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后置条件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UC-AUTH-001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用户注册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用户未登录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访问注册页面</w:t>
              <w:br/>
              <w:t>2. 填写用户名、密码、昵称等信息</w:t>
              <w:br/>
              <w:t>3. 提交注册表单</w:t>
              <w:br/>
              <w:t>4. 系统校验信息</w:t>
              <w:br/>
              <w:t>5. 注册成功，跳转登录页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用户名已存在</w:t>
              <w:br/>
              <w:t>2. 密码长度不足6位</w:t>
              <w:br/>
              <w:t>3. 必填字段为空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用户信息保存到数据库，密码BCrypt加密存储</w:t>
            </w:r>
          </w:p>
        </w:tc>
      </w:tr>
    </w:tbl>
    <w:p>
      <w:pPr>
        <w:pStyle w:val="Heading3"/>
      </w:pPr>
      <w:r>
        <w:t>3.1.2 用户登录</w:t>
      </w:r>
    </w:p>
    <w:p>
      <w:r>
        <w:t>用户通过输入用户名和密码进行身份验证。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基本流程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异常流程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后置条件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UC-AUTH-002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用户登录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用户已注册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访问登录页面</w:t>
              <w:br/>
              <w:t>2. 输入用户名和密码</w:t>
              <w:br/>
              <w:t>3. 点击登录</w:t>
              <w:br/>
              <w:t>4. 系统验证身份</w:t>
              <w:br/>
              <w:t>5. 登录成功，跳转首页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用户名或密码错误</w:t>
              <w:br/>
              <w:t>2. 账户已被禁用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创建用户会话，记录登录状态</w:t>
            </w:r>
          </w:p>
        </w:tc>
      </w:tr>
    </w:tbl>
    <w:p>
      <w:pPr>
        <w:pStyle w:val="Heading3"/>
      </w:pPr>
      <w:r>
        <w:t>3.1.3 个人信息管理</w:t>
      </w:r>
    </w:p>
    <w:p>
      <w:r>
        <w:t>用户可以查看和修改个人信息，包括昵称、邮箱、手机号、默认城市等。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基本流程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异常流程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后置条件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UC-AUTH-003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修改个人信息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用户已登录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进入个人中心页面</w:t>
              <w:br/>
              <w:t>2. 修改昵称、邮箱等信息</w:t>
              <w:br/>
              <w:t>3. 选择默认城市</w:t>
              <w:br/>
              <w:t>4. 点击保存</w:t>
              <w:br/>
              <w:t>5. 更新成功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必填字段为空</w:t>
              <w:br/>
              <w:t>2. 邮箱格式不正确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用户信息更新到数据库</w:t>
            </w:r>
          </w:p>
        </w:tc>
      </w:tr>
    </w:tbl>
    <w:p>
      <w:pPr>
        <w:pStyle w:val="Heading3"/>
      </w:pPr>
      <w:r>
        <w:t>3.1.4 密码修改</w:t>
      </w:r>
    </w:p>
    <w:p>
      <w:r>
        <w:t>用户可以修改登录密码，需验证原密码。</w:t>
      </w:r>
    </w:p>
    <w:p>
      <w:pPr>
        <w:pStyle w:val="Heading2"/>
      </w:pPr>
      <w:r>
        <w:t>3.2 实时天气模块</w:t>
      </w:r>
    </w:p>
    <w:p>
      <w:pPr>
        <w:pStyle w:val="Heading3"/>
      </w:pPr>
      <w:r>
        <w:t>3.2.1 城市天气查询</w:t>
      </w:r>
    </w:p>
    <w:p>
      <w:r>
        <w:t>用户可以搜索并查询指定城市的实时天气信息。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基本流程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异常流程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后置条件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UC-WEATHER-001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查询城市天气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用户已登录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在首页搜索框输入城市名称</w:t>
              <w:br/>
              <w:t>2. 选择目标城市</w:t>
              <w:br/>
              <w:t>3. 系统调用和风天气API</w:t>
              <w:br/>
              <w:t>4. 展示实时天气数据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城市不存在</w:t>
              <w:br/>
              <w:t>2. API调用失败</w:t>
              <w:br/>
              <w:t>3. 网络连接异常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天气数据展示在页面上</w:t>
            </w:r>
          </w:p>
        </w:tc>
      </w:tr>
    </w:tbl>
    <w:p>
      <w:pPr>
        <w:pStyle w:val="Heading3"/>
      </w:pPr>
      <w:r>
        <w:t>3.2.2 天气数据展示</w:t>
      </w:r>
    </w:p>
    <w:p>
      <w:r>
        <w:t>系统展示的实时天气数据包括：温度、湿度、风力、风向、气压、能见度、紫外线指数、降水量等。</w:t>
      </w:r>
    </w:p>
    <w:p>
      <w:pPr>
        <w:pStyle w:val="Heading3"/>
      </w:pPr>
      <w:r>
        <w:t>3.2.3 7天天气预报</w:t>
      </w:r>
    </w:p>
    <w:p>
      <w:r>
        <w:t>展示未来7天的天气预报，包括每日最高/最低温度、天气状况、降水概率等。</w:t>
      </w:r>
    </w:p>
    <w:p>
      <w:pPr>
        <w:pStyle w:val="Heading2"/>
      </w:pPr>
      <w:r>
        <w:t>3.3 AI智能预测模块</w:t>
      </w:r>
    </w:p>
    <w:p>
      <w:pPr>
        <w:pStyle w:val="Heading3"/>
      </w:pPr>
      <w:r>
        <w:t>3.3.1 生成AI预测</w:t>
      </w:r>
    </w:p>
    <w:p>
      <w:r>
        <w:t>系统基于30天历史数据，使用线性回归+移动平均融合算法生成未来7天的天气预测。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基本流程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异常流程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后置条件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UC-AI-001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生成AI预测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P0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用户已登录，选择城市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进入AI预测页面</w:t>
              <w:br/>
              <w:t>2. 选择目标城市</w:t>
              <w:br/>
              <w:t>3. 系统获取30天历史数据</w:t>
              <w:br/>
              <w:t>4. 执行预测算法</w:t>
              <w:br/>
              <w:t>5. 展示预测结果和置信度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历史数据不足</w:t>
              <w:br/>
              <w:t>2. 算法执行异常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预测结果保存到数据库</w:t>
            </w:r>
          </w:p>
        </w:tc>
      </w:tr>
    </w:tbl>
    <w:p>
      <w:pPr>
        <w:pStyle w:val="Heading3"/>
      </w:pPr>
      <w:r>
        <w:t>3.3.2 预测结果可视化</w:t>
      </w:r>
    </w:p>
    <w:p>
      <w:r>
        <w:t>使用ECharts展示温度、湿度、降水量的预测趋势图。</w:t>
      </w:r>
    </w:p>
    <w:p>
      <w:pPr>
        <w:pStyle w:val="Heading2"/>
      </w:pPr>
      <w:r>
        <w:t>3.4 极端天气预警模块</w:t>
      </w:r>
    </w:p>
    <w:p>
      <w:pPr>
        <w:pStyle w:val="Heading3"/>
      </w:pPr>
      <w:r>
        <w:t>3.4.1 预警检测</w:t>
      </w:r>
    </w:p>
    <w:p>
      <w:r>
        <w:t>系统自动检测极端天气情况，生成相应预警：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预警类型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预警等级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高温预警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温度 ≥ 33℃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蓝色/黄色/橙色/红色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寒潮预警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温度 ≤ 0℃ 或 ≤ -10℃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蓝色/黄色/橙色/红色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暴雨预警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降水量 ≥ 30mm 或 ≥ 50mm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蓝色/黄色/橙色/红色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大风预警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风力 ≥ 6级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蓝色/黄色/橙色/红色</w:t>
            </w:r>
          </w:p>
        </w:tc>
      </w:tr>
    </w:tbl>
    <w:p>
      <w:pPr>
        <w:pStyle w:val="Heading3"/>
      </w:pPr>
      <w:r>
        <w:t>3.4.2 预警通知</w:t>
      </w:r>
    </w:p>
    <w:p>
      <w:r>
        <w:t>预警信息实时推送给相关用户，用户可在预警页面查看所有预警信息。</w:t>
      </w:r>
    </w:p>
    <w:p>
      <w:pPr>
        <w:pStyle w:val="Heading2"/>
      </w:pPr>
      <w:r>
        <w:t>3.5 天气收藏与推送模块</w:t>
      </w:r>
    </w:p>
    <w:p>
      <w:pPr>
        <w:pStyle w:val="Heading3"/>
      </w:pPr>
      <w:r>
        <w:t>3.5.1 城市收藏</w:t>
      </w:r>
    </w:p>
    <w:p>
      <w:r>
        <w:t>用户可以收藏关注的城市，方便快速查看天气信息。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基本流程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异常流程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后置条件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UC-FAV-001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收藏城市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P1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用户已登录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查询城市天气</w:t>
              <w:br/>
              <w:t>2. 点击收藏按钮</w:t>
              <w:br/>
              <w:t>3. 确认收藏</w:t>
              <w:br/>
              <w:t>4. 收藏成功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1. 已收藏该城市</w:t>
              <w:br/>
              <w:t>2. 未登录用户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sz w:val="20"/>
              </w:rPr>
              <w:t>收藏记录保存到数据库</w:t>
            </w:r>
          </w:p>
        </w:tc>
      </w:tr>
    </w:tbl>
    <w:p>
      <w:pPr>
        <w:pStyle w:val="Heading3"/>
      </w:pPr>
      <w:r>
        <w:t>3.5.2 定时推送</w:t>
      </w:r>
    </w:p>
    <w:p>
      <w:r>
        <w:t>系统每天早上7点自动向开启推送的用户发送天气预报和AI预测结果。</w:t>
      </w:r>
    </w:p>
    <w:p>
      <w:pPr>
        <w:pStyle w:val="Heading2"/>
      </w:pPr>
      <w:r>
        <w:t>3.6 数据统计与可视化模块</w:t>
      </w:r>
    </w:p>
    <w:p>
      <w:pPr>
        <w:pStyle w:val="Heading3"/>
      </w:pPr>
      <w:r>
        <w:t>3.6.1 月度统计</w:t>
      </w:r>
    </w:p>
    <w:p>
      <w:r>
        <w:t>按月统计天气数据，包括：平均温度、最高/最低温度、降水量、天气类型分布等。</w:t>
      </w:r>
    </w:p>
    <w:p>
      <w:pPr>
        <w:pStyle w:val="Heading3"/>
      </w:pPr>
      <w:r>
        <w:t>3.6.2 图表展示</w:t>
      </w:r>
    </w:p>
    <w:p>
      <w:r>
        <w:t>使用ECharts展示多维度统计图表：</w:t>
      </w:r>
    </w:p>
    <w:p>
      <w:pPr>
        <w:pStyle w:val="ListBullet"/>
      </w:pPr>
      <w:r>
        <w:t>温度趋势折线图</w:t>
      </w:r>
    </w:p>
    <w:p>
      <w:pPr>
        <w:pStyle w:val="ListBullet"/>
      </w:pPr>
      <w:r>
        <w:t>降水量柱状图</w:t>
      </w:r>
    </w:p>
    <w:p>
      <w:pPr>
        <w:pStyle w:val="ListBullet"/>
      </w:pPr>
      <w:r>
        <w:t>天气类型分布饼图</w:t>
      </w:r>
    </w:p>
    <w:p>
      <w:pPr>
        <w:pStyle w:val="ListBullet"/>
      </w:pPr>
      <w:r>
        <w:t>湿度变化曲线图</w:t>
      </w:r>
    </w:p>
    <w:p>
      <w:r>
        <w:br w:type="page"/>
      </w:r>
    </w:p>
    <w:p>
      <w:pPr>
        <w:pStyle w:val="Heading1"/>
      </w:pPr>
      <w:r>
        <w:t>4. 非功能需求</w:t>
      </w:r>
    </w:p>
    <w:p>
      <w:pPr>
        <w:pStyle w:val="Heading2"/>
      </w:pPr>
      <w:r>
        <w:t>4.1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页面响应时间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&lt; 2秒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用户操作后页面加载时间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API响应时间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&lt; 1秒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后端接口响应时间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并发用户数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≥ 50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系统支持的同时在线用户数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数据查询时间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&lt; 500ms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数据库查询响应时间</w:t>
            </w:r>
          </w:p>
        </w:tc>
      </w:tr>
    </w:tbl>
    <w:p>
      <w:pPr>
        <w:pStyle w:val="Heading2"/>
      </w:pPr>
      <w:r>
        <w:t>4.2 安全需求</w:t>
      </w:r>
    </w:p>
    <w:p>
      <w:pPr>
        <w:pStyle w:val="ListBullet"/>
      </w:pPr>
      <w:r>
        <w:t>用户密码使用BCrypt加密存储，禁止明文存储</w:t>
      </w:r>
    </w:p>
    <w:p>
      <w:pPr>
        <w:pStyle w:val="ListBullet"/>
      </w:pPr>
      <w:r>
        <w:t>使用Spring Security进行身份认证和权限控制</w:t>
      </w:r>
    </w:p>
    <w:p>
      <w:pPr>
        <w:pStyle w:val="ListBullet"/>
      </w:pPr>
      <w:r>
        <w:t>防止SQL注入攻击，使用MyBatis-Plus参数化查询</w:t>
      </w:r>
    </w:p>
    <w:p>
      <w:pPr>
        <w:pStyle w:val="ListBullet"/>
      </w:pPr>
      <w:r>
        <w:t>敏感操作需要用户登录验证</w:t>
      </w:r>
    </w:p>
    <w:p>
      <w:pPr>
        <w:pStyle w:val="ListBullet"/>
      </w:pPr>
      <w:r>
        <w:t>会话超时自动退出，防止会话劫持</w:t>
      </w:r>
    </w:p>
    <w:p>
      <w:pPr>
        <w:pStyle w:val="Heading2"/>
      </w:pPr>
      <w:r>
        <w:t>4.3 可用性需求</w:t>
      </w:r>
    </w:p>
    <w:p>
      <w:pPr>
        <w:pStyle w:val="ListBullet"/>
      </w:pPr>
      <w:r>
        <w:t>系统界面简洁美观，操作直观</w:t>
      </w:r>
    </w:p>
    <w:p>
      <w:pPr>
        <w:pStyle w:val="ListBullet"/>
      </w:pPr>
      <w:r>
        <w:t>支持响应式布局，适配不同屏幕尺寸</w:t>
      </w:r>
    </w:p>
    <w:p>
      <w:pPr>
        <w:pStyle w:val="ListBullet"/>
      </w:pPr>
      <w:r>
        <w:t>提供清晰的操作提示和错误信息</w:t>
      </w:r>
    </w:p>
    <w:p>
      <w:pPr>
        <w:pStyle w:val="ListBullet"/>
      </w:pPr>
      <w:r>
        <w:t>核心功能操作步骤不超过3步</w:t>
      </w:r>
    </w:p>
    <w:p>
      <w:pPr>
        <w:pStyle w:val="Heading2"/>
      </w:pPr>
      <w:r>
        <w:t>4.4 可靠性需求</w:t>
      </w:r>
    </w:p>
    <w:p>
      <w:pPr>
        <w:pStyle w:val="ListBullet"/>
      </w:pPr>
      <w:r>
        <w:t>系统可用性 ≥ 99%</w:t>
      </w:r>
    </w:p>
    <w:p>
      <w:pPr>
        <w:pStyle w:val="ListBullet"/>
      </w:pPr>
      <w:r>
        <w:t>数据备份机制，防止数据丢失</w:t>
      </w:r>
    </w:p>
    <w:p>
      <w:pPr>
        <w:pStyle w:val="ListBullet"/>
      </w:pPr>
      <w:r>
        <w:t>异常处理机制，系统崩溃时自动恢复</w:t>
      </w:r>
    </w:p>
    <w:p>
      <w:pPr>
        <w:pStyle w:val="ListBullet"/>
      </w:pPr>
      <w:r>
        <w:t>日志记录，便于问题排查</w:t>
      </w:r>
    </w:p>
    <w:p>
      <w:r>
        <w:br w:type="page"/>
      </w:r>
    </w:p>
    <w:p>
      <w:pPr>
        <w:pStyle w:val="Heading1"/>
      </w:pPr>
      <w:r>
        <w:t>5. 接口需求</w:t>
      </w:r>
    </w:p>
    <w:p>
      <w:pPr>
        <w:pStyle w:val="Heading2"/>
      </w:pPr>
      <w:r>
        <w:t>5.1 外部接口</w:t>
      </w:r>
    </w:p>
    <w:p>
      <w:pPr>
        <w:pStyle w:val="Heading3"/>
      </w:pPr>
      <w:r>
        <w:t>5.1.1 和风天气API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请求方式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实时天气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获取指定城市的实时天气数据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7天预报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获取未来7天天气预报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历史天气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获取历史天气数据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城市搜索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根据关键词搜索城市</w:t>
            </w:r>
          </w:p>
        </w:tc>
      </w:tr>
    </w:tbl>
    <w:p>
      <w:pPr>
        <w:pStyle w:val="Heading2"/>
      </w:pPr>
      <w:r>
        <w:t>5.2 内部接口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接口路径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用户管理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/api/favorite/add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添加城市收藏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用户管理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/api/favorite/remove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删除城市收藏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用户管理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/api/favorite/list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获取收藏列表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AI预测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/api/prediction/generate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生成AI预测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预警管理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/api/warning/active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获取有效预警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推送管理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/api/push/records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获取推送记录</w:t>
            </w:r>
          </w:p>
        </w:tc>
      </w:tr>
    </w:tbl>
    <w:p>
      <w:r>
        <w:br w:type="page"/>
      </w:r>
    </w:p>
    <w:p>
      <w:pPr>
        <w:pStyle w:val="Heading1"/>
      </w:pPr>
      <w:r>
        <w:t>6. 数据需求</w:t>
      </w:r>
    </w:p>
    <w:p>
      <w:pPr>
        <w:pStyle w:val="Heading2"/>
      </w:pPr>
      <w:r>
        <w:t>6.1 数据实体</w:t>
      </w:r>
    </w:p>
    <w:p>
      <w:r>
        <w:t>系统主要数据实体包括：</w:t>
      </w:r>
    </w:p>
    <w:p>
      <w:pPr>
        <w:pStyle w:val="ListBullet"/>
      </w:pPr>
      <w:r>
        <w:t>用户（SysUser）：存储用户基本信息和认证信息</w:t>
      </w:r>
    </w:p>
    <w:p>
      <w:pPr>
        <w:pStyle w:val="ListBullet"/>
      </w:pPr>
      <w:r>
        <w:t>天气数据（WeatherData）：存储实时和历史天气数据</w:t>
      </w:r>
    </w:p>
    <w:p>
      <w:pPr>
        <w:pStyle w:val="ListBullet"/>
      </w:pPr>
      <w:r>
        <w:t>AI预测结果（AiPrediction）：存储AI算法生成的预测数据</w:t>
      </w:r>
    </w:p>
    <w:p>
      <w:pPr>
        <w:pStyle w:val="ListBullet"/>
      </w:pPr>
      <w:r>
        <w:t>天气预警（WeatherWarning）：存储极端天气预警信息</w:t>
      </w:r>
    </w:p>
    <w:p>
      <w:pPr>
        <w:pStyle w:val="ListBullet"/>
      </w:pPr>
      <w:r>
        <w:t>天气收藏（WeatherFavorite）：存储用户收藏的城市信息</w:t>
      </w:r>
    </w:p>
    <w:p>
      <w:pPr>
        <w:pStyle w:val="ListBullet"/>
      </w:pPr>
      <w:r>
        <w:t>推送记录（PushRecord）：存储天气推送记录</w:t>
      </w:r>
    </w:p>
    <w:p>
      <w:pPr>
        <w:pStyle w:val="ListBullet"/>
      </w:pPr>
      <w:r>
        <w:t>天气统计（WeatherStatistics）：存储按月统计的天气数据</w:t>
      </w:r>
    </w:p>
    <w:p>
      <w:pPr>
        <w:pStyle w:val="Heading2"/>
      </w:pPr>
      <w:r>
        <w:t>6.2 数据量预估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预估数据量/年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sys_user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1,000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用户数据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weather_data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50,000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每个城市每天约1-2条记录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ai_prediction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50,000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每个城市每天约7条预测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weather_warning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5,000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预警数据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weather_favorite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10,000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用户收藏数据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push_record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500,000</w:t>
            </w:r>
          </w:p>
        </w:tc>
        <w:tc>
          <w:tcPr>
            <w:tcW w:type="dxa" w:w="288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每日推送记录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weather_statistics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12,000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每月每城市1条统计</w:t>
            </w:r>
          </w:p>
        </w:tc>
      </w:tr>
    </w:tbl>
    <w:p>
      <w:r>
        <w:br w:type="page"/>
      </w:r>
    </w:p>
    <w:p>
      <w:pPr>
        <w:pStyle w:val="Heading1"/>
      </w:pPr>
      <w:r>
        <w:t>7. 约束条件</w:t>
      </w:r>
    </w:p>
    <w:p>
      <w:pPr>
        <w:pStyle w:val="Heading2"/>
      </w:pPr>
      <w:r>
        <w:t>7.1 技术约束</w:t>
      </w:r>
    </w:p>
    <w:p>
      <w:pPr>
        <w:pStyle w:val="ListBullet"/>
      </w:pPr>
      <w:r>
        <w:t>开发语言：Java 8+</w:t>
      </w:r>
    </w:p>
    <w:p>
      <w:pPr>
        <w:pStyle w:val="ListBullet"/>
      </w:pPr>
      <w:r>
        <w:t>开发框架：Spring Boot 2.7.x</w:t>
      </w:r>
    </w:p>
    <w:p>
      <w:pPr>
        <w:pStyle w:val="ListBullet"/>
      </w:pPr>
      <w:r>
        <w:t>数据库：MySQL 8.0+</w:t>
      </w:r>
    </w:p>
    <w:p>
      <w:pPr>
        <w:pStyle w:val="ListBullet"/>
      </w:pPr>
      <w:r>
        <w:t>浏览器支持：Chrome、Firefox、Edge最新版本</w:t>
      </w:r>
    </w:p>
    <w:p>
      <w:pPr>
        <w:pStyle w:val="Heading2"/>
      </w:pPr>
      <w:r>
        <w:t>7.2 业务约束</w:t>
      </w:r>
    </w:p>
    <w:p>
      <w:pPr>
        <w:pStyle w:val="ListBullet"/>
      </w:pPr>
      <w:r>
        <w:t>和风天气API调用次数限制：免费版每日1000次</w:t>
      </w:r>
    </w:p>
    <w:p>
      <w:pPr>
        <w:pStyle w:val="ListBullet"/>
      </w:pPr>
      <w:r>
        <w:t>AI预测需要至少30天历史数据</w:t>
      </w:r>
    </w:p>
    <w:p>
      <w:pPr>
        <w:pStyle w:val="ListBullet"/>
      </w:pPr>
      <w:r>
        <w:t>用户推送需用户主动开启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附录A：用例清单汇总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所属模块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UC-AUTH-001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用户注册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用户管理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UC-AUTH-002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用户登录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用户管理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UC-AUTH-003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修改个人信息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用户管理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UC-WEATHER-001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查询城市天气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实时天气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UC-AI-001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生成AI预测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AI预测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UC-FAV-001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收藏城市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天气收藏</w:t>
            </w:r>
          </w:p>
        </w:tc>
        <w:tc>
          <w:tcPr>
            <w:tcW w:type="dxa" w:w="2160"/>
            <w:shd w:fill="D9E2F3" w:val="clear"/>
          </w:tcPr>
          <w:p>
            <w:pPr>
              <w:jc w:val="left"/>
            </w:pPr>
            <w:r>
              <w:rPr>
                <w:sz w:val="20"/>
              </w:rPr>
              <w:t>P1</w:t>
            </w:r>
          </w:p>
        </w:tc>
      </w:tr>
    </w:tbl>
    <w:p/>
    <w:p>
      <w:pPr>
        <w:jc w:val="center"/>
      </w:pPr>
      <w:r>
        <w:rPr>
          <w:sz w:val="24"/>
        </w:rPr>
        <w:t>——文档结束——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